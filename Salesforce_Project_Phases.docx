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D77749" w14:textId="77777777" w:rsidR="00750A63" w:rsidRDefault="00000000">
      <w:pPr>
        <w:pStyle w:val="Title"/>
        <w:jc w:val="center"/>
        <w:rPr>
          <w:sz w:val="48"/>
          <w:szCs w:val="48"/>
        </w:rPr>
      </w:pPr>
      <w:r w:rsidRPr="00580D09">
        <w:rPr>
          <w:sz w:val="48"/>
          <w:szCs w:val="48"/>
          <w:rPrChange w:id="0" w:author="Mohd Saquib Nadeem" w:date="2025-09-11T09:15:00Z" w16du:dateUtc="2025-09-11T03:45:00Z">
            <w:rPr/>
          </w:rPrChange>
        </w:rPr>
        <w:t>Salesforce Project Implementation Phases with Concepts (Admin + Developer)</w:t>
      </w:r>
    </w:p>
    <w:p w14:paraId="2289F6E0" w14:textId="07DC6C5E" w:rsidR="0024797A" w:rsidRDefault="0024797A" w:rsidP="0024797A">
      <w:pPr>
        <w:rPr>
          <w:sz w:val="40"/>
          <w:szCs w:val="40"/>
        </w:rPr>
      </w:pPr>
      <w:r w:rsidRPr="0024797A">
        <w:rPr>
          <w:sz w:val="40"/>
          <w:szCs w:val="40"/>
        </w:rPr>
        <w:t xml:space="preserve">TITLE: </w:t>
      </w:r>
      <w:r>
        <w:rPr>
          <w:sz w:val="40"/>
          <w:szCs w:val="40"/>
        </w:rPr>
        <w:t xml:space="preserve"> </w:t>
      </w:r>
      <w:r w:rsidRPr="0024797A">
        <w:rPr>
          <w:sz w:val="40"/>
          <w:szCs w:val="40"/>
        </w:rPr>
        <w:t>EMPLOYEE RECOGNITION AND REWARDS</w:t>
      </w:r>
      <w:r>
        <w:rPr>
          <w:sz w:val="40"/>
          <w:szCs w:val="40"/>
        </w:rPr>
        <w:t xml:space="preserve"> </w:t>
      </w:r>
      <w:r w:rsidRPr="0024797A">
        <w:rPr>
          <w:sz w:val="40"/>
          <w:szCs w:val="40"/>
        </w:rPr>
        <w:t>TRACKER</w:t>
      </w:r>
    </w:p>
    <w:p w14:paraId="7E0A5E36" w14:textId="645DB03B" w:rsidR="0024797A" w:rsidRPr="0024797A" w:rsidRDefault="0024797A" w:rsidP="0024797A">
      <w:pPr>
        <w:rPr>
          <w:sz w:val="28"/>
          <w:szCs w:val="28"/>
        </w:rPr>
      </w:pPr>
      <w:r>
        <w:rPr>
          <w:sz w:val="28"/>
          <w:szCs w:val="28"/>
        </w:rPr>
        <w:t>Problem Statement</w:t>
      </w:r>
      <w:r>
        <w:rPr>
          <w:sz w:val="28"/>
          <w:szCs w:val="28"/>
        </w:rPr>
        <w:br/>
      </w:r>
      <w:r w:rsidRPr="0024797A">
        <w:t>Many organizations rely on manual or spreadsheet-based processes to track employee achievements and reward points, leading to delays, errors, and lack of transparency. Managers and HR struggle to monitor performance effectively, and employees often miss timely recognition. The proposed Employee Recognition &amp; Rewards Tracker in Salesforce will centralize achievements, automate notifications, calculate reward points, and provide real-time dashboards to enhance engagement and motivation.</w:t>
      </w:r>
    </w:p>
    <w:p w14:paraId="70B7F4FA" w14:textId="0BA93DFF" w:rsidR="0024797A" w:rsidRPr="0024797A" w:rsidRDefault="00000000" w:rsidP="0024797A">
      <w:pPr>
        <w:pStyle w:val="Heading1"/>
      </w:pPr>
      <w:r>
        <w:t>Phase 1: Problem Understanding &amp; Industry Analysis</w:t>
      </w:r>
    </w:p>
    <w:p w14:paraId="1A14976F" w14:textId="77777777" w:rsidR="0024797A" w:rsidRPr="00544AFF" w:rsidRDefault="0024797A" w:rsidP="0024797A">
      <w:pPr>
        <w:pStyle w:val="ListBullet"/>
        <w:rPr>
          <w:sz w:val="24"/>
          <w:szCs w:val="24"/>
        </w:rPr>
      </w:pPr>
      <w:r w:rsidRPr="00544AFF">
        <w:rPr>
          <w:sz w:val="24"/>
          <w:szCs w:val="24"/>
        </w:rPr>
        <w:t>Objective:</w:t>
      </w:r>
    </w:p>
    <w:p w14:paraId="230232D3" w14:textId="77777777" w:rsidR="0024797A" w:rsidRDefault="0024797A" w:rsidP="0024797A">
      <w:pPr>
        <w:pStyle w:val="ListBullet"/>
        <w:numPr>
          <w:ilvl w:val="0"/>
          <w:numId w:val="0"/>
        </w:numPr>
        <w:ind w:left="360"/>
      </w:pPr>
      <w:r>
        <w:t>To understand the current employee recognition process, identify challenges, and define requirements for a Salesforce system that tracks achievements, manages reward points, and improves engagement.</w:t>
      </w:r>
    </w:p>
    <w:p w14:paraId="266496A8" w14:textId="6D9402C4" w:rsidR="0024797A" w:rsidRPr="00544AFF" w:rsidRDefault="0024797A" w:rsidP="0024797A">
      <w:pPr>
        <w:pStyle w:val="ListBullet"/>
        <w:rPr>
          <w:sz w:val="24"/>
          <w:szCs w:val="24"/>
        </w:rPr>
      </w:pPr>
      <w:r w:rsidRPr="00544AFF">
        <w:rPr>
          <w:sz w:val="24"/>
          <w:szCs w:val="24"/>
        </w:rPr>
        <w:t>Requirement Gathering</w:t>
      </w:r>
    </w:p>
    <w:p w14:paraId="7BF461E0" w14:textId="126B4F41" w:rsidR="0024797A" w:rsidRDefault="0024797A" w:rsidP="0024797A">
      <w:pPr>
        <w:pStyle w:val="ListBullet"/>
        <w:numPr>
          <w:ilvl w:val="0"/>
          <w:numId w:val="12"/>
        </w:numPr>
      </w:pPr>
      <w:r>
        <w:t>Identify what the organization wants to achieve with the recognition system.</w:t>
      </w:r>
    </w:p>
    <w:p w14:paraId="695BCD14" w14:textId="39CC340D" w:rsidR="0024797A" w:rsidRDefault="0024797A" w:rsidP="0024797A">
      <w:pPr>
        <w:pStyle w:val="ListBullet"/>
        <w:numPr>
          <w:ilvl w:val="0"/>
          <w:numId w:val="12"/>
        </w:numPr>
      </w:pPr>
      <w:r>
        <w:t>Track employee achievements and milestones.</w:t>
      </w:r>
    </w:p>
    <w:p w14:paraId="01D7581A" w14:textId="69F59C7B" w:rsidR="0024797A" w:rsidRDefault="0024797A" w:rsidP="0024797A">
      <w:pPr>
        <w:pStyle w:val="ListBullet"/>
        <w:numPr>
          <w:ilvl w:val="0"/>
          <w:numId w:val="12"/>
        </w:numPr>
      </w:pPr>
      <w:r>
        <w:t>Award and manage reward points.</w:t>
      </w:r>
    </w:p>
    <w:p w14:paraId="3D5B9D23" w14:textId="0E80F8A6" w:rsidR="0024797A" w:rsidRDefault="0024797A" w:rsidP="0024797A">
      <w:pPr>
        <w:pStyle w:val="ListBullet"/>
        <w:numPr>
          <w:ilvl w:val="0"/>
          <w:numId w:val="12"/>
        </w:numPr>
      </w:pPr>
      <w:r>
        <w:t>Send notifications for recognitions and milestones.</w:t>
      </w:r>
    </w:p>
    <w:p w14:paraId="7EA80A53" w14:textId="04CFA33E" w:rsidR="0024797A" w:rsidRDefault="0024797A" w:rsidP="0024797A">
      <w:pPr>
        <w:pStyle w:val="ListBullet"/>
        <w:numPr>
          <w:ilvl w:val="0"/>
          <w:numId w:val="12"/>
        </w:numPr>
      </w:pPr>
      <w:r>
        <w:t>Generate performance reports and dashboards.</w:t>
      </w:r>
    </w:p>
    <w:p w14:paraId="0FA1155B" w14:textId="6DE5A7B8" w:rsidR="0024797A" w:rsidRPr="00544AFF" w:rsidRDefault="0024797A" w:rsidP="0024797A">
      <w:pPr>
        <w:pStyle w:val="ListBullet"/>
        <w:rPr>
          <w:sz w:val="24"/>
          <w:szCs w:val="24"/>
        </w:rPr>
      </w:pPr>
      <w:r>
        <w:t xml:space="preserve"> </w:t>
      </w:r>
      <w:r w:rsidRPr="00544AFF">
        <w:rPr>
          <w:sz w:val="24"/>
          <w:szCs w:val="24"/>
        </w:rPr>
        <w:t>Stakeholder Analysis</w:t>
      </w:r>
    </w:p>
    <w:p w14:paraId="31BCF9A2" w14:textId="1235A6A4" w:rsidR="0024797A" w:rsidRDefault="0024797A" w:rsidP="0024797A">
      <w:pPr>
        <w:pStyle w:val="ListBullet"/>
        <w:numPr>
          <w:ilvl w:val="0"/>
          <w:numId w:val="11"/>
        </w:numPr>
      </w:pPr>
      <w:r>
        <w:t>HR Managers: Define recognition criteria and manage the reward system.</w:t>
      </w:r>
    </w:p>
    <w:p w14:paraId="39C190D2" w14:textId="2F468A44" w:rsidR="0024797A" w:rsidRDefault="0024797A" w:rsidP="0024797A">
      <w:pPr>
        <w:pStyle w:val="ListBullet"/>
        <w:numPr>
          <w:ilvl w:val="0"/>
          <w:numId w:val="11"/>
        </w:numPr>
      </w:pPr>
      <w:r>
        <w:t>Team Leads / Managers: Nominate employees for recognition, approve rewards.</w:t>
      </w:r>
    </w:p>
    <w:p w14:paraId="51DDA161" w14:textId="40331E62" w:rsidR="0024797A" w:rsidRDefault="0024797A" w:rsidP="0024797A">
      <w:pPr>
        <w:pStyle w:val="ListBullet"/>
        <w:numPr>
          <w:ilvl w:val="0"/>
          <w:numId w:val="11"/>
        </w:numPr>
      </w:pPr>
      <w:r>
        <w:t>Employees: View own achievements, points, and leaderboard rankings.</w:t>
      </w:r>
    </w:p>
    <w:p w14:paraId="3E84DEF4" w14:textId="7F001957" w:rsidR="0024797A" w:rsidRPr="00544AFF" w:rsidRDefault="0024797A" w:rsidP="0024797A">
      <w:pPr>
        <w:pStyle w:val="ListBullet"/>
        <w:rPr>
          <w:sz w:val="24"/>
          <w:szCs w:val="24"/>
        </w:rPr>
      </w:pPr>
      <w:r>
        <w:t xml:space="preserve"> </w:t>
      </w:r>
      <w:r w:rsidRPr="00544AFF">
        <w:rPr>
          <w:sz w:val="24"/>
          <w:szCs w:val="24"/>
        </w:rPr>
        <w:t>Business Process Mapping</w:t>
      </w:r>
    </w:p>
    <w:p w14:paraId="0A6A12E2" w14:textId="3C6AC964" w:rsidR="0024797A" w:rsidRDefault="0024797A" w:rsidP="0024797A">
      <w:pPr>
        <w:pStyle w:val="ListBullet"/>
        <w:numPr>
          <w:ilvl w:val="0"/>
          <w:numId w:val="10"/>
        </w:numPr>
      </w:pPr>
      <w:r>
        <w:t>Document the current manual process (if any) for employee recognition.</w:t>
      </w:r>
    </w:p>
    <w:p w14:paraId="22630C38" w14:textId="67BCDFA9" w:rsidR="0024797A" w:rsidRDefault="0024797A" w:rsidP="0024797A">
      <w:pPr>
        <w:pStyle w:val="ListBullet"/>
        <w:numPr>
          <w:ilvl w:val="0"/>
          <w:numId w:val="10"/>
        </w:numPr>
      </w:pPr>
      <w:r>
        <w:t>Identify pain points such as:</w:t>
      </w:r>
    </w:p>
    <w:p w14:paraId="4CD888F3" w14:textId="6987D4E7" w:rsidR="0024797A" w:rsidRDefault="0024797A" w:rsidP="0024797A">
      <w:pPr>
        <w:pStyle w:val="ListBullet"/>
        <w:numPr>
          <w:ilvl w:val="0"/>
          <w:numId w:val="0"/>
        </w:numPr>
        <w:ind w:left="360"/>
      </w:pPr>
      <w:r>
        <w:t xml:space="preserve">    </w:t>
      </w:r>
      <w:r>
        <w:tab/>
      </w:r>
      <w:r>
        <w:tab/>
        <w:t>*Delayed or missed recognition.</w:t>
      </w:r>
    </w:p>
    <w:p w14:paraId="2A0AAC7E" w14:textId="16FCA7F7" w:rsidR="0024797A" w:rsidRDefault="0024797A" w:rsidP="0024797A">
      <w:pPr>
        <w:pStyle w:val="ListBullet"/>
        <w:numPr>
          <w:ilvl w:val="0"/>
          <w:numId w:val="0"/>
        </w:numPr>
        <w:ind w:left="360"/>
      </w:pPr>
      <w:r>
        <w:t xml:space="preserve">    </w:t>
      </w:r>
      <w:r>
        <w:tab/>
      </w:r>
      <w:r>
        <w:tab/>
        <w:t>*Manual calculations of points.</w:t>
      </w:r>
    </w:p>
    <w:p w14:paraId="76882BEC" w14:textId="0B915130" w:rsidR="0024797A" w:rsidRDefault="0024797A" w:rsidP="0024797A">
      <w:pPr>
        <w:pStyle w:val="ListBullet"/>
        <w:numPr>
          <w:ilvl w:val="0"/>
          <w:numId w:val="0"/>
        </w:numPr>
        <w:ind w:left="360"/>
      </w:pPr>
      <w:r>
        <w:t xml:space="preserve">    </w:t>
      </w:r>
      <w:r>
        <w:tab/>
      </w:r>
      <w:r>
        <w:tab/>
        <w:t>*Lack of visibility for employees and managers.</w:t>
      </w:r>
    </w:p>
    <w:p w14:paraId="6109E7E1" w14:textId="2133AD68" w:rsidR="0024797A" w:rsidRPr="00544AFF" w:rsidRDefault="0024797A" w:rsidP="0024797A">
      <w:pPr>
        <w:pStyle w:val="ListBullet"/>
        <w:rPr>
          <w:sz w:val="24"/>
          <w:szCs w:val="24"/>
        </w:rPr>
      </w:pPr>
      <w:r w:rsidRPr="00544AFF">
        <w:rPr>
          <w:sz w:val="24"/>
          <w:szCs w:val="24"/>
        </w:rPr>
        <w:t xml:space="preserve"> Industry-specific Use Case Analysis</w:t>
      </w:r>
    </w:p>
    <w:p w14:paraId="54119959" w14:textId="44CFB38D" w:rsidR="0024797A" w:rsidRDefault="0024797A" w:rsidP="0024797A">
      <w:pPr>
        <w:pStyle w:val="ListBullet"/>
        <w:numPr>
          <w:ilvl w:val="0"/>
          <w:numId w:val="13"/>
        </w:numPr>
      </w:pPr>
      <w:r>
        <w:t>Research how other organizations implement recognition and reward programs.</w:t>
      </w:r>
    </w:p>
    <w:p w14:paraId="4234D9C7" w14:textId="6F280787" w:rsidR="0024797A" w:rsidRDefault="0024797A" w:rsidP="0024797A">
      <w:pPr>
        <w:pStyle w:val="ListBullet"/>
        <w:numPr>
          <w:ilvl w:val="0"/>
          <w:numId w:val="13"/>
        </w:numPr>
      </w:pPr>
      <w:r>
        <w:lastRenderedPageBreak/>
        <w:t>Identify best practices: automated notifications, point-based rewards, dashboards, and     leaderboards.</w:t>
      </w:r>
    </w:p>
    <w:p w14:paraId="00937719" w14:textId="6BC355E5" w:rsidR="0024797A" w:rsidRPr="00544AFF" w:rsidRDefault="0024797A" w:rsidP="0024797A">
      <w:pPr>
        <w:pStyle w:val="ListBullet"/>
        <w:rPr>
          <w:sz w:val="24"/>
          <w:szCs w:val="24"/>
        </w:rPr>
      </w:pPr>
      <w:r w:rsidRPr="00544AFF">
        <w:rPr>
          <w:sz w:val="24"/>
          <w:szCs w:val="24"/>
        </w:rPr>
        <w:t xml:space="preserve"> AppExchange Exploration</w:t>
      </w:r>
    </w:p>
    <w:p w14:paraId="344C985B" w14:textId="2EB3DFEF" w:rsidR="0024797A" w:rsidRDefault="0024797A" w:rsidP="0024797A">
      <w:pPr>
        <w:pStyle w:val="ListBullet"/>
        <w:numPr>
          <w:ilvl w:val="0"/>
          <w:numId w:val="14"/>
        </w:numPr>
      </w:pPr>
      <w:r>
        <w:t>Explore existing Salesforce apps for employee recognition.</w:t>
      </w:r>
    </w:p>
    <w:p w14:paraId="0B77E535" w14:textId="45A2B2AF" w:rsidR="0024797A" w:rsidRDefault="0024797A" w:rsidP="0024797A">
      <w:pPr>
        <w:pStyle w:val="ListBullet"/>
        <w:numPr>
          <w:ilvl w:val="0"/>
          <w:numId w:val="14"/>
        </w:numPr>
      </w:pPr>
      <w:r>
        <w:t>Identify features that can be included or improved in your custom solution.</w:t>
      </w:r>
    </w:p>
    <w:p w14:paraId="1F790755" w14:textId="77777777" w:rsidR="00750A63" w:rsidRDefault="00000000">
      <w:pPr>
        <w:pStyle w:val="Heading1"/>
      </w:pPr>
      <w:r>
        <w:t>Phase 2: Org Setup &amp; Configuration</w:t>
      </w:r>
    </w:p>
    <w:p w14:paraId="011B0912" w14:textId="7DCD8B86" w:rsidR="00750A63" w:rsidRPr="00544AFF" w:rsidRDefault="00000000">
      <w:pPr>
        <w:pStyle w:val="ListBullet"/>
        <w:rPr>
          <w:sz w:val="24"/>
          <w:szCs w:val="24"/>
        </w:rPr>
      </w:pPr>
      <w:r w:rsidRPr="00544AFF">
        <w:rPr>
          <w:sz w:val="24"/>
          <w:szCs w:val="24"/>
        </w:rPr>
        <w:t xml:space="preserve"> Salesforce Editions</w:t>
      </w:r>
    </w:p>
    <w:p w14:paraId="16E744B6" w14:textId="3DE1653A" w:rsidR="00544AFF" w:rsidRDefault="00544AFF" w:rsidP="00544AFF">
      <w:pPr>
        <w:pStyle w:val="ListBullet"/>
        <w:numPr>
          <w:ilvl w:val="0"/>
          <w:numId w:val="15"/>
        </w:numPr>
      </w:pPr>
      <w:r>
        <w:rPr>
          <w:rStyle w:val="Strong"/>
        </w:rPr>
        <w:t>Edition Used:</w:t>
      </w:r>
      <w:r>
        <w:t xml:space="preserve"> Salesforce </w:t>
      </w:r>
      <w:r>
        <w:rPr>
          <w:rStyle w:val="Strong"/>
        </w:rPr>
        <w:t>Developer Edition</w:t>
      </w:r>
    </w:p>
    <w:p w14:paraId="4143A7D3" w14:textId="1D64BB64" w:rsidR="00544AFF" w:rsidRDefault="00544AFF" w:rsidP="00544AFF">
      <w:pPr>
        <w:pStyle w:val="ListBullet"/>
        <w:numPr>
          <w:ilvl w:val="0"/>
          <w:numId w:val="15"/>
        </w:numPr>
      </w:pPr>
      <w:r>
        <w:t>Provides free access to: Custom Objects, Apex, Flows, Reports, Dashboards, and security features.</w:t>
      </w:r>
    </w:p>
    <w:p w14:paraId="185C8236" w14:textId="6F27DD4E" w:rsidR="00544AFF" w:rsidRDefault="00544AFF" w:rsidP="00544AFF">
      <w:pPr>
        <w:pStyle w:val="ListBullet"/>
        <w:numPr>
          <w:ilvl w:val="0"/>
          <w:numId w:val="15"/>
        </w:numPr>
      </w:pPr>
      <w:r>
        <w:t>Suitable for testing and academic/demo projects.</w:t>
      </w:r>
    </w:p>
    <w:p w14:paraId="1AD3DA6F" w14:textId="114FD45B" w:rsidR="006252F1" w:rsidRDefault="006252F1" w:rsidP="006252F1">
      <w:pPr>
        <w:pStyle w:val="ListBullet"/>
        <w:numPr>
          <w:ilvl w:val="0"/>
          <w:numId w:val="0"/>
        </w:numPr>
        <w:ind w:left="360" w:hanging="360"/>
      </w:pPr>
      <w:r>
        <w:t xml:space="preserve">         </w:t>
      </w:r>
      <w:r w:rsidRPr="006252F1">
        <w:rPr>
          <w:noProof/>
        </w:rPr>
        <w:drawing>
          <wp:inline distT="0" distB="0" distL="0" distR="0" wp14:anchorId="3E92633A" wp14:editId="65CAB30F">
            <wp:extent cx="5486400" cy="2839720"/>
            <wp:effectExtent l="0" t="0" r="0" b="0"/>
            <wp:docPr id="11105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6720" name=""/>
                    <pic:cNvPicPr/>
                  </pic:nvPicPr>
                  <pic:blipFill>
                    <a:blip r:embed="rId6"/>
                    <a:stretch>
                      <a:fillRect/>
                    </a:stretch>
                  </pic:blipFill>
                  <pic:spPr>
                    <a:xfrm>
                      <a:off x="0" y="0"/>
                      <a:ext cx="5486400" cy="2839720"/>
                    </a:xfrm>
                    <a:prstGeom prst="rect">
                      <a:avLst/>
                    </a:prstGeom>
                  </pic:spPr>
                </pic:pic>
              </a:graphicData>
            </a:graphic>
          </wp:inline>
        </w:drawing>
      </w:r>
    </w:p>
    <w:p w14:paraId="0537AC11" w14:textId="516E7E3A" w:rsidR="00750A63" w:rsidRDefault="00000000" w:rsidP="0024797A">
      <w:pPr>
        <w:pStyle w:val="ListBullet"/>
        <w:jc w:val="both"/>
        <w:rPr>
          <w:sz w:val="24"/>
          <w:szCs w:val="24"/>
        </w:rPr>
      </w:pPr>
      <w:r w:rsidRPr="00544AFF">
        <w:rPr>
          <w:sz w:val="24"/>
          <w:szCs w:val="24"/>
        </w:rPr>
        <w:t xml:space="preserve"> Company Profile Setup</w:t>
      </w:r>
    </w:p>
    <w:p w14:paraId="29D44719" w14:textId="3CB92709" w:rsidR="00544AFF" w:rsidRPr="00544AFF" w:rsidRDefault="00544AFF" w:rsidP="00544AFF">
      <w:pPr>
        <w:pStyle w:val="ListBullet"/>
        <w:numPr>
          <w:ilvl w:val="0"/>
          <w:numId w:val="17"/>
        </w:numPr>
        <w:jc w:val="both"/>
        <w:rPr>
          <w:lang w:val="en-IN"/>
        </w:rPr>
      </w:pPr>
      <w:r w:rsidRPr="00544AFF">
        <w:rPr>
          <w:lang w:val="en-IN"/>
        </w:rPr>
        <w:t>Configured company information:</w:t>
      </w:r>
    </w:p>
    <w:p w14:paraId="4FB8590E" w14:textId="6D01481E" w:rsidR="00544AFF" w:rsidRPr="00544AFF" w:rsidRDefault="00544AFF" w:rsidP="00544AFF">
      <w:pPr>
        <w:pStyle w:val="ListBullet"/>
        <w:numPr>
          <w:ilvl w:val="0"/>
          <w:numId w:val="18"/>
        </w:numPr>
        <w:jc w:val="both"/>
        <w:rPr>
          <w:lang w:val="en-IN"/>
        </w:rPr>
      </w:pPr>
      <w:r w:rsidRPr="00544AFF">
        <w:rPr>
          <w:b/>
          <w:bCs/>
          <w:lang w:val="en-IN"/>
        </w:rPr>
        <w:t>Company Name</w:t>
      </w:r>
    </w:p>
    <w:p w14:paraId="6E3D5928" w14:textId="77777777" w:rsidR="00544AFF" w:rsidRPr="00544AFF" w:rsidRDefault="00544AFF" w:rsidP="00544AFF">
      <w:pPr>
        <w:pStyle w:val="ListBullet"/>
        <w:numPr>
          <w:ilvl w:val="0"/>
          <w:numId w:val="18"/>
        </w:numPr>
        <w:jc w:val="both"/>
        <w:rPr>
          <w:lang w:val="en-IN"/>
        </w:rPr>
      </w:pPr>
      <w:r w:rsidRPr="00544AFF">
        <w:rPr>
          <w:b/>
          <w:bCs/>
          <w:lang w:val="en-IN"/>
        </w:rPr>
        <w:t>Default Time Zone</w:t>
      </w:r>
    </w:p>
    <w:p w14:paraId="42924306" w14:textId="77777777" w:rsidR="00544AFF" w:rsidRPr="00544AFF" w:rsidRDefault="00544AFF" w:rsidP="00544AFF">
      <w:pPr>
        <w:pStyle w:val="ListBullet"/>
        <w:numPr>
          <w:ilvl w:val="0"/>
          <w:numId w:val="18"/>
        </w:numPr>
        <w:jc w:val="both"/>
        <w:rPr>
          <w:lang w:val="en-IN"/>
        </w:rPr>
      </w:pPr>
      <w:r w:rsidRPr="00544AFF">
        <w:rPr>
          <w:b/>
          <w:bCs/>
          <w:lang w:val="en-IN"/>
        </w:rPr>
        <w:t>Locale</w:t>
      </w:r>
    </w:p>
    <w:p w14:paraId="002221D0" w14:textId="77777777" w:rsidR="00544AFF" w:rsidRPr="00544AFF" w:rsidRDefault="00544AFF" w:rsidP="00544AFF">
      <w:pPr>
        <w:pStyle w:val="ListBullet"/>
        <w:numPr>
          <w:ilvl w:val="0"/>
          <w:numId w:val="18"/>
        </w:numPr>
        <w:jc w:val="both"/>
        <w:rPr>
          <w:lang w:val="en-IN"/>
        </w:rPr>
      </w:pPr>
      <w:r w:rsidRPr="00544AFF">
        <w:rPr>
          <w:b/>
          <w:bCs/>
          <w:lang w:val="en-IN"/>
        </w:rPr>
        <w:t>Currency</w:t>
      </w:r>
    </w:p>
    <w:p w14:paraId="3877D9DE" w14:textId="6FE2E05B" w:rsidR="00544AFF" w:rsidRPr="00544AFF" w:rsidRDefault="00544AFF" w:rsidP="00544AFF">
      <w:pPr>
        <w:pStyle w:val="ListBullet"/>
        <w:numPr>
          <w:ilvl w:val="0"/>
          <w:numId w:val="17"/>
        </w:numPr>
        <w:jc w:val="both"/>
        <w:rPr>
          <w:lang w:val="en-IN"/>
        </w:rPr>
      </w:pPr>
      <w:r w:rsidRPr="00544AFF">
        <w:rPr>
          <w:lang w:val="en-IN"/>
        </w:rPr>
        <w:t>This ensures consistency across the organization.</w:t>
      </w:r>
    </w:p>
    <w:p w14:paraId="09653EF9" w14:textId="2BC88BF2" w:rsidR="00544AFF" w:rsidRPr="00544AFF" w:rsidRDefault="0010310B" w:rsidP="0010310B">
      <w:pPr>
        <w:pStyle w:val="ListBullet"/>
        <w:numPr>
          <w:ilvl w:val="0"/>
          <w:numId w:val="0"/>
        </w:numPr>
        <w:ind w:left="1080" w:hanging="360"/>
        <w:jc w:val="both"/>
        <w:rPr>
          <w:sz w:val="24"/>
          <w:szCs w:val="24"/>
        </w:rPr>
      </w:pPr>
      <w:r w:rsidRPr="0010310B">
        <w:rPr>
          <w:noProof/>
          <w:sz w:val="24"/>
          <w:szCs w:val="24"/>
        </w:rPr>
        <w:lastRenderedPageBreak/>
        <w:drawing>
          <wp:inline distT="0" distB="0" distL="0" distR="0" wp14:anchorId="47AD800E" wp14:editId="2B702847">
            <wp:extent cx="5105400" cy="2752090"/>
            <wp:effectExtent l="0" t="0" r="0" b="0"/>
            <wp:docPr id="183595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53501" name=""/>
                    <pic:cNvPicPr/>
                  </pic:nvPicPr>
                  <pic:blipFill>
                    <a:blip r:embed="rId7"/>
                    <a:stretch>
                      <a:fillRect/>
                    </a:stretch>
                  </pic:blipFill>
                  <pic:spPr>
                    <a:xfrm>
                      <a:off x="0" y="0"/>
                      <a:ext cx="5105400" cy="2752090"/>
                    </a:xfrm>
                    <a:prstGeom prst="rect">
                      <a:avLst/>
                    </a:prstGeom>
                  </pic:spPr>
                </pic:pic>
              </a:graphicData>
            </a:graphic>
          </wp:inline>
        </w:drawing>
      </w:r>
    </w:p>
    <w:p w14:paraId="43D0C851" w14:textId="16ED5C4D" w:rsidR="00750A63" w:rsidRDefault="00000000">
      <w:pPr>
        <w:pStyle w:val="ListBullet"/>
        <w:rPr>
          <w:sz w:val="24"/>
          <w:szCs w:val="24"/>
        </w:rPr>
      </w:pPr>
      <w:r w:rsidRPr="00544AFF">
        <w:rPr>
          <w:sz w:val="24"/>
          <w:szCs w:val="24"/>
        </w:rPr>
        <w:t xml:space="preserve"> Business Hours &amp; Holidays</w:t>
      </w:r>
    </w:p>
    <w:p w14:paraId="505DC8ED" w14:textId="77777777" w:rsidR="0010310B" w:rsidRDefault="0010310B" w:rsidP="0010310B">
      <w:pPr>
        <w:pStyle w:val="ListBullet"/>
        <w:numPr>
          <w:ilvl w:val="0"/>
          <w:numId w:val="21"/>
        </w:numPr>
      </w:pPr>
      <w:r>
        <w:t xml:space="preserve">Business Hours: </w:t>
      </w:r>
      <w:r>
        <w:rPr>
          <w:rStyle w:val="Strong"/>
        </w:rPr>
        <w:t>9:00 AM – 6:00 PM</w:t>
      </w:r>
    </w:p>
    <w:p w14:paraId="38F1FD3F" w14:textId="77777777" w:rsidR="0010310B" w:rsidRDefault="0010310B" w:rsidP="0010310B">
      <w:pPr>
        <w:pStyle w:val="ListBullet"/>
        <w:numPr>
          <w:ilvl w:val="0"/>
          <w:numId w:val="21"/>
        </w:numPr>
      </w:pPr>
      <w:r>
        <w:t>Holidays configured: Republic Day, Diwali, etc.</w:t>
      </w:r>
    </w:p>
    <w:p w14:paraId="368D28DD" w14:textId="77777777" w:rsidR="0010310B" w:rsidRDefault="0010310B" w:rsidP="0010310B">
      <w:pPr>
        <w:pStyle w:val="ListBullet"/>
        <w:numPr>
          <w:ilvl w:val="0"/>
          <w:numId w:val="21"/>
        </w:numPr>
      </w:pPr>
      <w:r>
        <w:t>Helps in escalation rules and SLA calculations.</w:t>
      </w:r>
    </w:p>
    <w:p w14:paraId="69B2E3A5" w14:textId="2E347C55" w:rsidR="006252F1" w:rsidRDefault="006252F1" w:rsidP="006252F1">
      <w:pPr>
        <w:pStyle w:val="ListBullet"/>
        <w:numPr>
          <w:ilvl w:val="0"/>
          <w:numId w:val="0"/>
        </w:numPr>
        <w:ind w:left="360" w:hanging="360"/>
      </w:pPr>
      <w:r w:rsidRPr="006252F1">
        <w:rPr>
          <w:noProof/>
        </w:rPr>
        <w:drawing>
          <wp:inline distT="0" distB="0" distL="0" distR="0" wp14:anchorId="2E929F6C" wp14:editId="0CB57DD1">
            <wp:extent cx="5308600" cy="2438400"/>
            <wp:effectExtent l="0" t="0" r="6350" b="0"/>
            <wp:docPr id="1460622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22142" name=""/>
                    <pic:cNvPicPr/>
                  </pic:nvPicPr>
                  <pic:blipFill>
                    <a:blip r:embed="rId8"/>
                    <a:stretch>
                      <a:fillRect/>
                    </a:stretch>
                  </pic:blipFill>
                  <pic:spPr>
                    <a:xfrm>
                      <a:off x="0" y="0"/>
                      <a:ext cx="5308600" cy="2438400"/>
                    </a:xfrm>
                    <a:prstGeom prst="rect">
                      <a:avLst/>
                    </a:prstGeom>
                  </pic:spPr>
                </pic:pic>
              </a:graphicData>
            </a:graphic>
          </wp:inline>
        </w:drawing>
      </w:r>
    </w:p>
    <w:p w14:paraId="576745DF" w14:textId="77777777" w:rsidR="006252F1" w:rsidRDefault="006252F1" w:rsidP="006252F1">
      <w:pPr>
        <w:pStyle w:val="ListBullet"/>
        <w:numPr>
          <w:ilvl w:val="0"/>
          <w:numId w:val="0"/>
        </w:numPr>
        <w:ind w:left="360" w:hanging="360"/>
      </w:pPr>
    </w:p>
    <w:p w14:paraId="4050E9A8" w14:textId="3D62404D" w:rsidR="00544AFF" w:rsidRPr="00544AFF" w:rsidRDefault="006252F1" w:rsidP="00544AFF">
      <w:pPr>
        <w:pStyle w:val="ListBullet"/>
        <w:numPr>
          <w:ilvl w:val="0"/>
          <w:numId w:val="0"/>
        </w:numPr>
        <w:ind w:left="360"/>
        <w:rPr>
          <w:sz w:val="24"/>
          <w:szCs w:val="24"/>
        </w:rPr>
      </w:pPr>
      <w:r w:rsidRPr="006252F1">
        <w:rPr>
          <w:noProof/>
          <w:sz w:val="24"/>
          <w:szCs w:val="24"/>
        </w:rPr>
        <w:lastRenderedPageBreak/>
        <w:drawing>
          <wp:inline distT="0" distB="0" distL="0" distR="0" wp14:anchorId="7D49A6F5" wp14:editId="77021660">
            <wp:extent cx="5486400" cy="3323590"/>
            <wp:effectExtent l="0" t="0" r="0" b="0"/>
            <wp:docPr id="1030829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29024" name=""/>
                    <pic:cNvPicPr/>
                  </pic:nvPicPr>
                  <pic:blipFill>
                    <a:blip r:embed="rId9"/>
                    <a:stretch>
                      <a:fillRect/>
                    </a:stretch>
                  </pic:blipFill>
                  <pic:spPr>
                    <a:xfrm>
                      <a:off x="0" y="0"/>
                      <a:ext cx="5486400" cy="3323590"/>
                    </a:xfrm>
                    <a:prstGeom prst="rect">
                      <a:avLst/>
                    </a:prstGeom>
                  </pic:spPr>
                </pic:pic>
              </a:graphicData>
            </a:graphic>
          </wp:inline>
        </w:drawing>
      </w:r>
    </w:p>
    <w:p w14:paraId="3BA19CFB" w14:textId="2AFAB8A9" w:rsidR="00750A63" w:rsidRDefault="00000000">
      <w:pPr>
        <w:pStyle w:val="ListBullet"/>
        <w:rPr>
          <w:sz w:val="24"/>
          <w:szCs w:val="24"/>
        </w:rPr>
      </w:pPr>
      <w:r w:rsidRPr="00544AFF">
        <w:rPr>
          <w:sz w:val="24"/>
          <w:szCs w:val="24"/>
        </w:rPr>
        <w:t xml:space="preserve"> Fiscal Year Settings</w:t>
      </w:r>
    </w:p>
    <w:p w14:paraId="6B5FCA3C" w14:textId="10DA581B" w:rsidR="00544AFF" w:rsidRPr="00544AFF" w:rsidRDefault="00544AFF" w:rsidP="00544AFF">
      <w:pPr>
        <w:pStyle w:val="ListBullet"/>
        <w:numPr>
          <w:ilvl w:val="0"/>
          <w:numId w:val="19"/>
        </w:numPr>
      </w:pPr>
      <w:r w:rsidRPr="00544AFF">
        <w:t>We are using Standard Fiscal Year (Jan–Dec). If the company requires April–March, this can be switched to Custom Fiscal Year.</w:t>
      </w:r>
    </w:p>
    <w:p w14:paraId="421023B2" w14:textId="6F8AF832" w:rsidR="00750A63" w:rsidRDefault="00000000">
      <w:pPr>
        <w:pStyle w:val="ListBullet"/>
        <w:rPr>
          <w:sz w:val="24"/>
          <w:szCs w:val="24"/>
        </w:rPr>
      </w:pPr>
      <w:r w:rsidRPr="00544AFF">
        <w:rPr>
          <w:sz w:val="24"/>
          <w:szCs w:val="24"/>
        </w:rPr>
        <w:t xml:space="preserve"> User Setup &amp; Licenses</w:t>
      </w:r>
    </w:p>
    <w:p w14:paraId="53B5C96A" w14:textId="7ECE831D" w:rsidR="0010310B" w:rsidRPr="0010310B" w:rsidRDefault="0010310B" w:rsidP="0010310B">
      <w:pPr>
        <w:pStyle w:val="ListBullet"/>
        <w:numPr>
          <w:ilvl w:val="0"/>
          <w:numId w:val="23"/>
        </w:numPr>
        <w:rPr>
          <w:sz w:val="24"/>
          <w:szCs w:val="24"/>
          <w:lang w:val="en-IN"/>
        </w:rPr>
      </w:pPr>
      <w:r w:rsidRPr="0010310B">
        <w:rPr>
          <w:sz w:val="24"/>
          <w:szCs w:val="24"/>
          <w:lang w:val="en-IN"/>
        </w:rPr>
        <w:t>Users created with different roles:</w:t>
      </w:r>
    </w:p>
    <w:p w14:paraId="7FFCDA72" w14:textId="77777777" w:rsidR="0010310B" w:rsidRPr="0010310B" w:rsidRDefault="0010310B" w:rsidP="0010310B">
      <w:pPr>
        <w:pStyle w:val="ListBullet"/>
        <w:numPr>
          <w:ilvl w:val="0"/>
          <w:numId w:val="24"/>
        </w:numPr>
        <w:rPr>
          <w:sz w:val="24"/>
          <w:szCs w:val="24"/>
          <w:lang w:val="en-IN"/>
        </w:rPr>
      </w:pPr>
      <w:r w:rsidRPr="0010310B">
        <w:rPr>
          <w:b/>
          <w:bCs/>
          <w:sz w:val="24"/>
          <w:szCs w:val="24"/>
          <w:lang w:val="en-IN"/>
        </w:rPr>
        <w:t>Employee User</w:t>
      </w:r>
      <w:r w:rsidRPr="0010310B">
        <w:rPr>
          <w:sz w:val="24"/>
          <w:szCs w:val="24"/>
          <w:lang w:val="en-IN"/>
        </w:rPr>
        <w:t xml:space="preserve"> – Employee Profile</w:t>
      </w:r>
    </w:p>
    <w:p w14:paraId="225539AF" w14:textId="77777777" w:rsidR="0010310B" w:rsidRPr="0010310B" w:rsidRDefault="0010310B" w:rsidP="0010310B">
      <w:pPr>
        <w:pStyle w:val="ListBullet"/>
        <w:numPr>
          <w:ilvl w:val="0"/>
          <w:numId w:val="24"/>
        </w:numPr>
        <w:rPr>
          <w:sz w:val="24"/>
          <w:szCs w:val="24"/>
          <w:lang w:val="en-IN"/>
        </w:rPr>
      </w:pPr>
      <w:r w:rsidRPr="0010310B">
        <w:rPr>
          <w:b/>
          <w:bCs/>
          <w:sz w:val="24"/>
          <w:szCs w:val="24"/>
          <w:lang w:val="en-IN"/>
        </w:rPr>
        <w:t>HR User</w:t>
      </w:r>
      <w:r w:rsidRPr="0010310B">
        <w:rPr>
          <w:sz w:val="24"/>
          <w:szCs w:val="24"/>
          <w:lang w:val="en-IN"/>
        </w:rPr>
        <w:t xml:space="preserve"> – HR Profile</w:t>
      </w:r>
    </w:p>
    <w:p w14:paraId="26655E23" w14:textId="34A36D15" w:rsidR="0010310B" w:rsidRPr="0010310B" w:rsidRDefault="0010310B" w:rsidP="0010310B">
      <w:pPr>
        <w:pStyle w:val="ListBullet"/>
        <w:numPr>
          <w:ilvl w:val="0"/>
          <w:numId w:val="23"/>
        </w:numPr>
        <w:rPr>
          <w:sz w:val="24"/>
          <w:szCs w:val="24"/>
          <w:lang w:val="en-IN"/>
        </w:rPr>
      </w:pPr>
      <w:r w:rsidRPr="0010310B">
        <w:rPr>
          <w:sz w:val="24"/>
          <w:szCs w:val="24"/>
          <w:lang w:val="en-IN"/>
        </w:rPr>
        <w:t xml:space="preserve">Licenses assigned: </w:t>
      </w:r>
      <w:r w:rsidRPr="0010310B">
        <w:rPr>
          <w:b/>
          <w:bCs/>
          <w:sz w:val="24"/>
          <w:szCs w:val="24"/>
          <w:lang w:val="en-IN"/>
        </w:rPr>
        <w:t>Salesforce License</w:t>
      </w:r>
    </w:p>
    <w:p w14:paraId="018AFB4F" w14:textId="0E9855C0" w:rsidR="0010310B" w:rsidRPr="00544AFF" w:rsidRDefault="000B0663" w:rsidP="0010310B">
      <w:pPr>
        <w:pStyle w:val="ListBullet"/>
        <w:numPr>
          <w:ilvl w:val="0"/>
          <w:numId w:val="0"/>
        </w:numPr>
        <w:ind w:left="360"/>
        <w:rPr>
          <w:sz w:val="24"/>
          <w:szCs w:val="24"/>
        </w:rPr>
      </w:pPr>
      <w:r w:rsidRPr="000B0663">
        <w:rPr>
          <w:noProof/>
          <w:sz w:val="24"/>
          <w:szCs w:val="24"/>
        </w:rPr>
        <w:drawing>
          <wp:inline distT="0" distB="0" distL="0" distR="0" wp14:anchorId="051E6279" wp14:editId="7C5B3E4C">
            <wp:extent cx="5486400" cy="2019935"/>
            <wp:effectExtent l="0" t="0" r="0" b="0"/>
            <wp:docPr id="70086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6317" name=""/>
                    <pic:cNvPicPr/>
                  </pic:nvPicPr>
                  <pic:blipFill>
                    <a:blip r:embed="rId10"/>
                    <a:stretch>
                      <a:fillRect/>
                    </a:stretch>
                  </pic:blipFill>
                  <pic:spPr>
                    <a:xfrm>
                      <a:off x="0" y="0"/>
                      <a:ext cx="5486400" cy="2019935"/>
                    </a:xfrm>
                    <a:prstGeom prst="rect">
                      <a:avLst/>
                    </a:prstGeom>
                  </pic:spPr>
                </pic:pic>
              </a:graphicData>
            </a:graphic>
          </wp:inline>
        </w:drawing>
      </w:r>
    </w:p>
    <w:p w14:paraId="00364DB1" w14:textId="416076F9" w:rsidR="00750A63" w:rsidRDefault="00000000">
      <w:pPr>
        <w:pStyle w:val="ListBullet"/>
        <w:rPr>
          <w:sz w:val="24"/>
          <w:szCs w:val="24"/>
        </w:rPr>
      </w:pPr>
      <w:r w:rsidRPr="00544AFF">
        <w:rPr>
          <w:sz w:val="24"/>
          <w:szCs w:val="24"/>
        </w:rPr>
        <w:t xml:space="preserve"> Profiles</w:t>
      </w:r>
    </w:p>
    <w:p w14:paraId="132B785E" w14:textId="0D43CC89" w:rsidR="0010310B" w:rsidRPr="0010310B" w:rsidRDefault="0010310B" w:rsidP="0010310B">
      <w:pPr>
        <w:pStyle w:val="ListBullet"/>
        <w:numPr>
          <w:ilvl w:val="0"/>
          <w:numId w:val="26"/>
        </w:numPr>
        <w:rPr>
          <w:sz w:val="24"/>
          <w:szCs w:val="24"/>
          <w:lang w:val="en-IN"/>
        </w:rPr>
      </w:pPr>
      <w:r w:rsidRPr="0010310B">
        <w:rPr>
          <w:sz w:val="24"/>
          <w:szCs w:val="24"/>
          <w:lang w:val="en-IN"/>
        </w:rPr>
        <w:t>Profiles define object-level permissions.</w:t>
      </w:r>
    </w:p>
    <w:p w14:paraId="05B565D3" w14:textId="54E5653C" w:rsidR="0010310B" w:rsidRPr="0010310B" w:rsidRDefault="0010310B" w:rsidP="0010310B">
      <w:pPr>
        <w:pStyle w:val="ListBullet"/>
        <w:numPr>
          <w:ilvl w:val="0"/>
          <w:numId w:val="26"/>
        </w:numPr>
        <w:rPr>
          <w:sz w:val="24"/>
          <w:szCs w:val="24"/>
          <w:lang w:val="en-IN"/>
        </w:rPr>
      </w:pPr>
      <w:r w:rsidRPr="0010310B">
        <w:rPr>
          <w:sz w:val="24"/>
          <w:szCs w:val="24"/>
          <w:lang w:val="en-IN"/>
        </w:rPr>
        <w:t>Created:</w:t>
      </w:r>
    </w:p>
    <w:p w14:paraId="1B10018F" w14:textId="77777777" w:rsidR="0010310B" w:rsidRPr="0010310B" w:rsidRDefault="0010310B" w:rsidP="0010310B">
      <w:pPr>
        <w:pStyle w:val="ListBullet"/>
        <w:numPr>
          <w:ilvl w:val="0"/>
          <w:numId w:val="25"/>
        </w:numPr>
        <w:rPr>
          <w:sz w:val="24"/>
          <w:szCs w:val="24"/>
          <w:lang w:val="en-IN"/>
        </w:rPr>
      </w:pPr>
      <w:r w:rsidRPr="0010310B">
        <w:rPr>
          <w:b/>
          <w:bCs/>
          <w:sz w:val="24"/>
          <w:szCs w:val="24"/>
          <w:lang w:val="en-IN"/>
        </w:rPr>
        <w:t>Employee Profile</w:t>
      </w:r>
      <w:r w:rsidRPr="0010310B">
        <w:rPr>
          <w:sz w:val="24"/>
          <w:szCs w:val="24"/>
          <w:lang w:val="en-IN"/>
        </w:rPr>
        <w:t xml:space="preserve"> – Read-only on own records</w:t>
      </w:r>
    </w:p>
    <w:p w14:paraId="50187D60" w14:textId="77777777" w:rsidR="0010310B" w:rsidRPr="0010310B" w:rsidRDefault="0010310B" w:rsidP="0010310B">
      <w:pPr>
        <w:pStyle w:val="ListBullet"/>
        <w:numPr>
          <w:ilvl w:val="0"/>
          <w:numId w:val="25"/>
        </w:numPr>
        <w:rPr>
          <w:sz w:val="24"/>
          <w:szCs w:val="24"/>
          <w:lang w:val="en-IN"/>
        </w:rPr>
      </w:pPr>
      <w:r w:rsidRPr="0010310B">
        <w:rPr>
          <w:b/>
          <w:bCs/>
          <w:sz w:val="24"/>
          <w:szCs w:val="24"/>
          <w:lang w:val="en-IN"/>
        </w:rPr>
        <w:t>HR Profile</w:t>
      </w:r>
      <w:r w:rsidRPr="0010310B">
        <w:rPr>
          <w:sz w:val="24"/>
          <w:szCs w:val="24"/>
          <w:lang w:val="en-IN"/>
        </w:rPr>
        <w:t xml:space="preserve"> – Full access to Employee &amp; Recognition</w:t>
      </w:r>
    </w:p>
    <w:p w14:paraId="1F7862D6" w14:textId="66CF5286" w:rsidR="0010310B" w:rsidRDefault="00AB088D" w:rsidP="0010310B">
      <w:pPr>
        <w:pStyle w:val="ListBullet"/>
        <w:numPr>
          <w:ilvl w:val="0"/>
          <w:numId w:val="0"/>
        </w:numPr>
        <w:ind w:left="360"/>
        <w:rPr>
          <w:sz w:val="24"/>
          <w:szCs w:val="24"/>
        </w:rPr>
      </w:pPr>
      <w:r w:rsidRPr="00AB088D">
        <w:rPr>
          <w:noProof/>
          <w:sz w:val="24"/>
          <w:szCs w:val="24"/>
        </w:rPr>
        <w:lastRenderedPageBreak/>
        <w:drawing>
          <wp:inline distT="0" distB="0" distL="0" distR="0" wp14:anchorId="3A9DD717" wp14:editId="074215F7">
            <wp:extent cx="5486400" cy="1172845"/>
            <wp:effectExtent l="0" t="0" r="0" b="8255"/>
            <wp:docPr id="132066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4353" name=""/>
                    <pic:cNvPicPr/>
                  </pic:nvPicPr>
                  <pic:blipFill>
                    <a:blip r:embed="rId11"/>
                    <a:stretch>
                      <a:fillRect/>
                    </a:stretch>
                  </pic:blipFill>
                  <pic:spPr>
                    <a:xfrm>
                      <a:off x="0" y="0"/>
                      <a:ext cx="5486400" cy="1172845"/>
                    </a:xfrm>
                    <a:prstGeom prst="rect">
                      <a:avLst/>
                    </a:prstGeom>
                  </pic:spPr>
                </pic:pic>
              </a:graphicData>
            </a:graphic>
          </wp:inline>
        </w:drawing>
      </w:r>
    </w:p>
    <w:p w14:paraId="054CF3F2" w14:textId="0733EE17" w:rsidR="00AB088D" w:rsidRPr="00544AFF" w:rsidRDefault="00AB088D" w:rsidP="0010310B">
      <w:pPr>
        <w:pStyle w:val="ListBullet"/>
        <w:numPr>
          <w:ilvl w:val="0"/>
          <w:numId w:val="0"/>
        </w:numPr>
        <w:ind w:left="360"/>
        <w:rPr>
          <w:sz w:val="24"/>
          <w:szCs w:val="24"/>
        </w:rPr>
      </w:pPr>
      <w:r w:rsidRPr="00AB088D">
        <w:rPr>
          <w:noProof/>
          <w:sz w:val="24"/>
          <w:szCs w:val="24"/>
        </w:rPr>
        <w:drawing>
          <wp:inline distT="0" distB="0" distL="0" distR="0" wp14:anchorId="6E419CE1" wp14:editId="13E74DE4">
            <wp:extent cx="5486400" cy="1176020"/>
            <wp:effectExtent l="0" t="0" r="0" b="5080"/>
            <wp:docPr id="925492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92124" name=""/>
                    <pic:cNvPicPr/>
                  </pic:nvPicPr>
                  <pic:blipFill>
                    <a:blip r:embed="rId12"/>
                    <a:stretch>
                      <a:fillRect/>
                    </a:stretch>
                  </pic:blipFill>
                  <pic:spPr>
                    <a:xfrm>
                      <a:off x="0" y="0"/>
                      <a:ext cx="5486400" cy="1176020"/>
                    </a:xfrm>
                    <a:prstGeom prst="rect">
                      <a:avLst/>
                    </a:prstGeom>
                  </pic:spPr>
                </pic:pic>
              </a:graphicData>
            </a:graphic>
          </wp:inline>
        </w:drawing>
      </w:r>
    </w:p>
    <w:p w14:paraId="3E4F339A" w14:textId="2CC0FC02" w:rsidR="00750A63" w:rsidRDefault="00000000">
      <w:pPr>
        <w:pStyle w:val="ListBullet"/>
        <w:rPr>
          <w:sz w:val="24"/>
          <w:szCs w:val="24"/>
        </w:rPr>
      </w:pPr>
      <w:r w:rsidRPr="00544AFF">
        <w:rPr>
          <w:sz w:val="24"/>
          <w:szCs w:val="24"/>
        </w:rPr>
        <w:t xml:space="preserve"> Roles</w:t>
      </w:r>
    </w:p>
    <w:p w14:paraId="3D40E522" w14:textId="09F97D60" w:rsidR="0010310B" w:rsidRPr="0010310B" w:rsidRDefault="0010310B" w:rsidP="0010310B">
      <w:pPr>
        <w:pStyle w:val="ListBullet"/>
        <w:numPr>
          <w:ilvl w:val="0"/>
          <w:numId w:val="28"/>
        </w:numPr>
        <w:rPr>
          <w:sz w:val="24"/>
          <w:szCs w:val="24"/>
          <w:lang w:val="en-IN"/>
        </w:rPr>
      </w:pPr>
      <w:r w:rsidRPr="0010310B">
        <w:rPr>
          <w:sz w:val="24"/>
          <w:szCs w:val="24"/>
          <w:lang w:val="en-IN"/>
        </w:rPr>
        <w:t>Role Hierarchy ensures record visibility:</w:t>
      </w:r>
    </w:p>
    <w:p w14:paraId="7DA30FC8" w14:textId="77777777" w:rsidR="0010310B" w:rsidRPr="0010310B" w:rsidRDefault="0010310B" w:rsidP="0010310B">
      <w:pPr>
        <w:pStyle w:val="ListBullet"/>
        <w:numPr>
          <w:ilvl w:val="0"/>
          <w:numId w:val="29"/>
        </w:numPr>
        <w:rPr>
          <w:sz w:val="24"/>
          <w:szCs w:val="24"/>
          <w:lang w:val="en-IN"/>
        </w:rPr>
      </w:pPr>
      <w:r w:rsidRPr="0010310B">
        <w:rPr>
          <w:sz w:val="24"/>
          <w:szCs w:val="24"/>
          <w:lang w:val="en-IN"/>
        </w:rPr>
        <w:t>CEO → HR → Manager → Employee</w:t>
      </w:r>
    </w:p>
    <w:p w14:paraId="73A161F7" w14:textId="430693D1" w:rsidR="0010310B" w:rsidRPr="0010310B" w:rsidRDefault="0010310B" w:rsidP="0010310B">
      <w:pPr>
        <w:pStyle w:val="ListBullet"/>
        <w:numPr>
          <w:ilvl w:val="0"/>
          <w:numId w:val="28"/>
        </w:numPr>
        <w:rPr>
          <w:sz w:val="24"/>
          <w:szCs w:val="24"/>
          <w:lang w:val="en-IN"/>
        </w:rPr>
      </w:pPr>
      <w:r w:rsidRPr="0010310B">
        <w:rPr>
          <w:sz w:val="24"/>
          <w:szCs w:val="24"/>
          <w:lang w:val="en-IN"/>
        </w:rPr>
        <w:t>Managers and HR can view team employees’ recognitions.</w:t>
      </w:r>
    </w:p>
    <w:p w14:paraId="1C3B3D07" w14:textId="20EE63ED" w:rsidR="0010310B" w:rsidRPr="00544AFF" w:rsidRDefault="00AB088D" w:rsidP="0010310B">
      <w:pPr>
        <w:pStyle w:val="ListBullet"/>
        <w:numPr>
          <w:ilvl w:val="0"/>
          <w:numId w:val="0"/>
        </w:numPr>
        <w:ind w:left="360"/>
        <w:rPr>
          <w:sz w:val="24"/>
          <w:szCs w:val="24"/>
        </w:rPr>
      </w:pPr>
      <w:r w:rsidRPr="00AB088D">
        <w:rPr>
          <w:noProof/>
          <w:sz w:val="24"/>
          <w:szCs w:val="24"/>
        </w:rPr>
        <w:drawing>
          <wp:inline distT="0" distB="0" distL="0" distR="0" wp14:anchorId="747C504A" wp14:editId="253862BC">
            <wp:extent cx="5486400" cy="2961640"/>
            <wp:effectExtent l="0" t="0" r="0" b="0"/>
            <wp:docPr id="131367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72924" name=""/>
                    <pic:cNvPicPr/>
                  </pic:nvPicPr>
                  <pic:blipFill>
                    <a:blip r:embed="rId13"/>
                    <a:stretch>
                      <a:fillRect/>
                    </a:stretch>
                  </pic:blipFill>
                  <pic:spPr>
                    <a:xfrm>
                      <a:off x="0" y="0"/>
                      <a:ext cx="5486400" cy="2961640"/>
                    </a:xfrm>
                    <a:prstGeom prst="rect">
                      <a:avLst/>
                    </a:prstGeom>
                  </pic:spPr>
                </pic:pic>
              </a:graphicData>
            </a:graphic>
          </wp:inline>
        </w:drawing>
      </w:r>
    </w:p>
    <w:p w14:paraId="6C4FA549" w14:textId="6635F640" w:rsidR="000B0663" w:rsidRPr="00AB088D" w:rsidRDefault="00000000" w:rsidP="00AB088D">
      <w:pPr>
        <w:pStyle w:val="ListBullet"/>
        <w:rPr>
          <w:sz w:val="24"/>
          <w:szCs w:val="24"/>
        </w:rPr>
      </w:pPr>
      <w:r w:rsidRPr="00544AFF">
        <w:rPr>
          <w:sz w:val="24"/>
          <w:szCs w:val="24"/>
        </w:rPr>
        <w:t>OWD</w:t>
      </w:r>
    </w:p>
    <w:p w14:paraId="3097FB08" w14:textId="6A3A9AE1" w:rsidR="000B0663" w:rsidRPr="000B0663" w:rsidRDefault="000B0663" w:rsidP="000B0663">
      <w:pPr>
        <w:pStyle w:val="ListBullet"/>
        <w:numPr>
          <w:ilvl w:val="0"/>
          <w:numId w:val="30"/>
        </w:numPr>
        <w:rPr>
          <w:sz w:val="24"/>
          <w:szCs w:val="24"/>
          <w:lang w:val="en-IN"/>
        </w:rPr>
      </w:pPr>
      <w:r w:rsidRPr="000B0663">
        <w:rPr>
          <w:b/>
          <w:bCs/>
          <w:sz w:val="24"/>
          <w:szCs w:val="24"/>
          <w:lang w:val="en-IN"/>
        </w:rPr>
        <w:t>Employee Object</w:t>
      </w:r>
      <w:r w:rsidRPr="000B0663">
        <w:rPr>
          <w:sz w:val="24"/>
          <w:szCs w:val="24"/>
          <w:lang w:val="en-IN"/>
        </w:rPr>
        <w:t xml:space="preserve"> → Public Read/Write</w:t>
      </w:r>
    </w:p>
    <w:p w14:paraId="51863BBF" w14:textId="5B87E708" w:rsidR="000B0663" w:rsidRPr="000B0663" w:rsidRDefault="000B0663" w:rsidP="000B0663">
      <w:pPr>
        <w:pStyle w:val="ListBullet"/>
        <w:numPr>
          <w:ilvl w:val="0"/>
          <w:numId w:val="30"/>
        </w:numPr>
        <w:rPr>
          <w:sz w:val="24"/>
          <w:szCs w:val="24"/>
          <w:lang w:val="en-IN"/>
        </w:rPr>
      </w:pPr>
      <w:r w:rsidRPr="000B0663">
        <w:rPr>
          <w:b/>
          <w:bCs/>
          <w:sz w:val="24"/>
          <w:szCs w:val="24"/>
          <w:lang w:val="en-IN"/>
        </w:rPr>
        <w:t>Recognition Object</w:t>
      </w:r>
      <w:r w:rsidRPr="000B0663">
        <w:rPr>
          <w:sz w:val="24"/>
          <w:szCs w:val="24"/>
          <w:lang w:val="en-IN"/>
        </w:rPr>
        <w:t xml:space="preserve"> → Controlled by Parent</w:t>
      </w:r>
    </w:p>
    <w:p w14:paraId="25AEE00F" w14:textId="2CB7AE5B" w:rsidR="000B0663" w:rsidRPr="000B0663" w:rsidRDefault="000B0663" w:rsidP="000B0663">
      <w:pPr>
        <w:pStyle w:val="ListBullet"/>
        <w:numPr>
          <w:ilvl w:val="0"/>
          <w:numId w:val="30"/>
        </w:numPr>
        <w:rPr>
          <w:sz w:val="24"/>
          <w:szCs w:val="24"/>
          <w:lang w:val="en-IN"/>
        </w:rPr>
      </w:pPr>
      <w:r w:rsidRPr="000B0663">
        <w:rPr>
          <w:sz w:val="24"/>
          <w:szCs w:val="24"/>
          <w:lang w:val="en-IN"/>
        </w:rPr>
        <w:t>Provides secure record visibility.</w:t>
      </w:r>
    </w:p>
    <w:p w14:paraId="68A06500" w14:textId="504542C2" w:rsidR="000B0663" w:rsidRPr="00544AFF" w:rsidRDefault="00AB088D" w:rsidP="000B0663">
      <w:pPr>
        <w:pStyle w:val="ListBullet"/>
        <w:numPr>
          <w:ilvl w:val="0"/>
          <w:numId w:val="0"/>
        </w:numPr>
        <w:ind w:left="360"/>
        <w:rPr>
          <w:sz w:val="24"/>
          <w:szCs w:val="24"/>
        </w:rPr>
      </w:pPr>
      <w:r w:rsidRPr="00AB088D">
        <w:rPr>
          <w:noProof/>
          <w:sz w:val="24"/>
          <w:szCs w:val="24"/>
        </w:rPr>
        <w:lastRenderedPageBreak/>
        <w:drawing>
          <wp:inline distT="0" distB="0" distL="0" distR="0" wp14:anchorId="0C1EEB90" wp14:editId="2F1EF572">
            <wp:extent cx="5486400" cy="1600835"/>
            <wp:effectExtent l="0" t="0" r="0" b="0"/>
            <wp:docPr id="326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947" name=""/>
                    <pic:cNvPicPr/>
                  </pic:nvPicPr>
                  <pic:blipFill>
                    <a:blip r:embed="rId14"/>
                    <a:stretch>
                      <a:fillRect/>
                    </a:stretch>
                  </pic:blipFill>
                  <pic:spPr>
                    <a:xfrm>
                      <a:off x="0" y="0"/>
                      <a:ext cx="5486400" cy="1600835"/>
                    </a:xfrm>
                    <a:prstGeom prst="rect">
                      <a:avLst/>
                    </a:prstGeom>
                  </pic:spPr>
                </pic:pic>
              </a:graphicData>
            </a:graphic>
          </wp:inline>
        </w:drawing>
      </w:r>
    </w:p>
    <w:p w14:paraId="41D90AE3" w14:textId="4E2E63D5" w:rsidR="00750A63" w:rsidRDefault="00000000">
      <w:pPr>
        <w:pStyle w:val="ListBullet"/>
        <w:rPr>
          <w:sz w:val="24"/>
          <w:szCs w:val="24"/>
        </w:rPr>
      </w:pPr>
      <w:r w:rsidRPr="00544AFF">
        <w:rPr>
          <w:sz w:val="24"/>
          <w:szCs w:val="24"/>
        </w:rPr>
        <w:t xml:space="preserve"> Sharing Rules</w:t>
      </w:r>
    </w:p>
    <w:p w14:paraId="0398A4D4" w14:textId="77777777" w:rsidR="000B0663" w:rsidRDefault="000B0663" w:rsidP="000B0663">
      <w:pPr>
        <w:pStyle w:val="ListBullet"/>
        <w:numPr>
          <w:ilvl w:val="0"/>
          <w:numId w:val="32"/>
        </w:numPr>
      </w:pPr>
      <w:r>
        <w:t xml:space="preserve">Configured </w:t>
      </w:r>
      <w:r>
        <w:rPr>
          <w:rStyle w:val="Strong"/>
        </w:rPr>
        <w:t>sharing rules</w:t>
      </w:r>
      <w:r>
        <w:t xml:space="preserve"> so:</w:t>
      </w:r>
    </w:p>
    <w:p w14:paraId="11F80D2B" w14:textId="77777777" w:rsidR="000B0663" w:rsidRDefault="000B0663" w:rsidP="000B0663">
      <w:pPr>
        <w:pStyle w:val="ListBullet"/>
        <w:tabs>
          <w:tab w:val="clear" w:pos="360"/>
          <w:tab w:val="num" w:pos="1080"/>
        </w:tabs>
        <w:ind w:left="1080"/>
      </w:pPr>
      <w:r>
        <w:t>Employees only see their own recognitions</w:t>
      </w:r>
    </w:p>
    <w:p w14:paraId="741DEE47" w14:textId="77777777" w:rsidR="000B0663" w:rsidRDefault="000B0663" w:rsidP="000B0663">
      <w:pPr>
        <w:pStyle w:val="ListBullet"/>
        <w:tabs>
          <w:tab w:val="clear" w:pos="360"/>
          <w:tab w:val="num" w:pos="1080"/>
        </w:tabs>
        <w:ind w:left="1080"/>
      </w:pPr>
      <w:r>
        <w:t>HR/Managers can see records of their subordinates</w:t>
      </w:r>
    </w:p>
    <w:p w14:paraId="59D20B72" w14:textId="25DDF3B7" w:rsidR="003B0B86" w:rsidRDefault="003B0B86" w:rsidP="000B0663">
      <w:pPr>
        <w:pStyle w:val="ListBullet"/>
        <w:tabs>
          <w:tab w:val="clear" w:pos="360"/>
          <w:tab w:val="num" w:pos="1080"/>
        </w:tabs>
        <w:ind w:left="1080"/>
      </w:pPr>
      <w:r w:rsidRPr="003B0B86">
        <w:rPr>
          <w:b/>
          <w:bCs/>
        </w:rPr>
        <w:t>Implementation:</w:t>
      </w:r>
      <w:r w:rsidRPr="003B0B86">
        <w:t xml:space="preserve"> Achieved using </w:t>
      </w:r>
      <w:r w:rsidRPr="003B0B86">
        <w:rPr>
          <w:b/>
          <w:bCs/>
        </w:rPr>
        <w:t>Org-Wide Defaults (Private)</w:t>
      </w:r>
      <w:r w:rsidRPr="003B0B86">
        <w:t xml:space="preserve"> on the Recognition object + </w:t>
      </w:r>
      <w:r w:rsidRPr="003B0B86">
        <w:rPr>
          <w:b/>
          <w:bCs/>
        </w:rPr>
        <w:t>Role Hierarchy</w:t>
      </w:r>
      <w:r w:rsidRPr="003B0B86">
        <w:t>.</w:t>
      </w:r>
      <w:r>
        <w:t xml:space="preserve"> (No custom rule is created).</w:t>
      </w:r>
    </w:p>
    <w:p w14:paraId="12E88C17" w14:textId="42601802" w:rsidR="000B0663" w:rsidRPr="00544AFF" w:rsidRDefault="003B0B86" w:rsidP="000B0663">
      <w:pPr>
        <w:pStyle w:val="ListBullet"/>
        <w:numPr>
          <w:ilvl w:val="0"/>
          <w:numId w:val="0"/>
        </w:numPr>
        <w:ind w:left="360"/>
        <w:rPr>
          <w:sz w:val="24"/>
          <w:szCs w:val="24"/>
        </w:rPr>
      </w:pPr>
      <w:r>
        <w:rPr>
          <w:sz w:val="24"/>
          <w:szCs w:val="24"/>
        </w:rPr>
        <w:t xml:space="preserve">       </w:t>
      </w:r>
    </w:p>
    <w:p w14:paraId="3E83803B" w14:textId="64B8C739" w:rsidR="00750A63" w:rsidRDefault="00000000">
      <w:pPr>
        <w:pStyle w:val="ListBullet"/>
        <w:rPr>
          <w:sz w:val="24"/>
          <w:szCs w:val="24"/>
        </w:rPr>
      </w:pPr>
      <w:r w:rsidRPr="00544AFF">
        <w:rPr>
          <w:sz w:val="24"/>
          <w:szCs w:val="24"/>
        </w:rPr>
        <w:t xml:space="preserve"> Login Access Policies</w:t>
      </w:r>
    </w:p>
    <w:p w14:paraId="15108F19" w14:textId="19B9765F" w:rsidR="000B0663" w:rsidRDefault="000B0663" w:rsidP="000B0663">
      <w:pPr>
        <w:pStyle w:val="ListBullet"/>
        <w:numPr>
          <w:ilvl w:val="0"/>
          <w:numId w:val="33"/>
        </w:numPr>
        <w:rPr>
          <w:sz w:val="24"/>
          <w:szCs w:val="24"/>
        </w:rPr>
      </w:pPr>
      <w:r w:rsidRPr="000B0663">
        <w:rPr>
          <w:sz w:val="24"/>
          <w:szCs w:val="24"/>
        </w:rPr>
        <w:t xml:space="preserve">Enabled </w:t>
      </w:r>
      <w:r w:rsidRPr="000B0663">
        <w:rPr>
          <w:b/>
          <w:bCs/>
          <w:sz w:val="24"/>
          <w:szCs w:val="24"/>
        </w:rPr>
        <w:t>Grant Login Access</w:t>
      </w:r>
      <w:r w:rsidRPr="000B0663">
        <w:rPr>
          <w:sz w:val="24"/>
          <w:szCs w:val="24"/>
        </w:rPr>
        <w:t xml:space="preserve"> so Admin can log in as Employee/HR for troubleshooting.</w:t>
      </w:r>
    </w:p>
    <w:p w14:paraId="095559AC" w14:textId="04097E8F" w:rsidR="00AB088D" w:rsidRPr="00544AFF" w:rsidRDefault="00AB088D" w:rsidP="00AB088D">
      <w:pPr>
        <w:pStyle w:val="ListBullet"/>
        <w:numPr>
          <w:ilvl w:val="0"/>
          <w:numId w:val="0"/>
        </w:numPr>
        <w:ind w:left="360"/>
        <w:rPr>
          <w:sz w:val="24"/>
          <w:szCs w:val="24"/>
        </w:rPr>
      </w:pPr>
      <w:r w:rsidRPr="00AB088D">
        <w:rPr>
          <w:noProof/>
          <w:sz w:val="24"/>
          <w:szCs w:val="24"/>
        </w:rPr>
        <w:drawing>
          <wp:inline distT="0" distB="0" distL="0" distR="0" wp14:anchorId="7B48F1E9" wp14:editId="21697839">
            <wp:extent cx="5486400" cy="2017395"/>
            <wp:effectExtent l="0" t="0" r="0" b="1905"/>
            <wp:docPr id="1876497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97478" name=""/>
                    <pic:cNvPicPr/>
                  </pic:nvPicPr>
                  <pic:blipFill>
                    <a:blip r:embed="rId15"/>
                    <a:stretch>
                      <a:fillRect/>
                    </a:stretch>
                  </pic:blipFill>
                  <pic:spPr>
                    <a:xfrm>
                      <a:off x="0" y="0"/>
                      <a:ext cx="5486400" cy="2017395"/>
                    </a:xfrm>
                    <a:prstGeom prst="rect">
                      <a:avLst/>
                    </a:prstGeom>
                  </pic:spPr>
                </pic:pic>
              </a:graphicData>
            </a:graphic>
          </wp:inline>
        </w:drawing>
      </w:r>
    </w:p>
    <w:p w14:paraId="55DB2223" w14:textId="1FBFB2FF" w:rsidR="00750A63" w:rsidRDefault="00000000">
      <w:pPr>
        <w:pStyle w:val="ListBullet"/>
        <w:rPr>
          <w:sz w:val="24"/>
          <w:szCs w:val="24"/>
        </w:rPr>
      </w:pPr>
      <w:r w:rsidRPr="00544AFF">
        <w:rPr>
          <w:sz w:val="24"/>
          <w:szCs w:val="24"/>
        </w:rPr>
        <w:t xml:space="preserve"> Dev Org Setup</w:t>
      </w:r>
    </w:p>
    <w:p w14:paraId="0F17596E" w14:textId="77777777" w:rsidR="000B0663" w:rsidRDefault="000B0663" w:rsidP="000B0663">
      <w:pPr>
        <w:pStyle w:val="ListBullet"/>
        <w:numPr>
          <w:ilvl w:val="0"/>
          <w:numId w:val="35"/>
        </w:numPr>
      </w:pPr>
      <w:r>
        <w:t xml:space="preserve">Project is built on </w:t>
      </w:r>
      <w:r>
        <w:rPr>
          <w:rStyle w:val="Strong"/>
        </w:rPr>
        <w:t>Salesforce Developer Org</w:t>
      </w:r>
      <w:r>
        <w:t>.</w:t>
      </w:r>
    </w:p>
    <w:p w14:paraId="0DCE9154" w14:textId="77777777" w:rsidR="000B0663" w:rsidRDefault="000B0663" w:rsidP="000B0663">
      <w:pPr>
        <w:pStyle w:val="ListBullet"/>
        <w:numPr>
          <w:ilvl w:val="0"/>
          <w:numId w:val="35"/>
        </w:numPr>
      </w:pPr>
      <w:r>
        <w:t>All configurations, Apex triggers, and flows tested here.</w:t>
      </w:r>
    </w:p>
    <w:p w14:paraId="17D5BDB9" w14:textId="77777777" w:rsidR="000B0663" w:rsidRPr="00544AFF" w:rsidRDefault="000B0663" w:rsidP="000B0663">
      <w:pPr>
        <w:pStyle w:val="ListBullet"/>
        <w:numPr>
          <w:ilvl w:val="0"/>
          <w:numId w:val="0"/>
        </w:numPr>
        <w:ind w:left="360"/>
        <w:rPr>
          <w:sz w:val="24"/>
          <w:szCs w:val="24"/>
        </w:rPr>
      </w:pPr>
    </w:p>
    <w:p w14:paraId="52B97639" w14:textId="18429996" w:rsidR="00750A63" w:rsidRDefault="00000000">
      <w:pPr>
        <w:pStyle w:val="ListBullet"/>
        <w:rPr>
          <w:sz w:val="24"/>
          <w:szCs w:val="24"/>
        </w:rPr>
      </w:pPr>
      <w:r w:rsidRPr="00544AFF">
        <w:rPr>
          <w:sz w:val="24"/>
          <w:szCs w:val="24"/>
        </w:rPr>
        <w:t xml:space="preserve"> Sandbox Usage</w:t>
      </w:r>
    </w:p>
    <w:p w14:paraId="28B7157F" w14:textId="2C41E732" w:rsidR="000B0663" w:rsidRDefault="000B0663" w:rsidP="000B0663">
      <w:pPr>
        <w:pStyle w:val="ListBullet"/>
        <w:numPr>
          <w:ilvl w:val="0"/>
          <w:numId w:val="36"/>
        </w:numPr>
      </w:pPr>
      <w:r>
        <w:t xml:space="preserve">For enterprise deployment, a </w:t>
      </w:r>
      <w:r>
        <w:rPr>
          <w:rStyle w:val="Strong"/>
        </w:rPr>
        <w:t>Sandbox</w:t>
      </w:r>
      <w:r>
        <w:t xml:space="preserve"> is used for testing before moving to production.</w:t>
      </w:r>
    </w:p>
    <w:p w14:paraId="12C06AA1" w14:textId="0CC95B56" w:rsidR="000B0663" w:rsidRDefault="000B0663" w:rsidP="000B0663">
      <w:pPr>
        <w:pStyle w:val="ListBullet"/>
        <w:numPr>
          <w:ilvl w:val="0"/>
          <w:numId w:val="36"/>
        </w:numPr>
      </w:pPr>
      <w:r>
        <w:t>In this project, we worked directly on Developer Org (acts as sandbox).</w:t>
      </w:r>
    </w:p>
    <w:p w14:paraId="190110E7" w14:textId="77777777" w:rsidR="000B0663" w:rsidRPr="00544AFF" w:rsidRDefault="000B0663" w:rsidP="000B0663">
      <w:pPr>
        <w:pStyle w:val="ListBullet"/>
        <w:numPr>
          <w:ilvl w:val="0"/>
          <w:numId w:val="0"/>
        </w:numPr>
        <w:ind w:left="360"/>
        <w:rPr>
          <w:sz w:val="24"/>
          <w:szCs w:val="24"/>
        </w:rPr>
      </w:pPr>
    </w:p>
    <w:p w14:paraId="2FF95CEC" w14:textId="4E0AC4C4" w:rsidR="00750A63" w:rsidRDefault="00000000">
      <w:pPr>
        <w:pStyle w:val="ListBullet"/>
        <w:rPr>
          <w:sz w:val="24"/>
          <w:szCs w:val="24"/>
        </w:rPr>
      </w:pPr>
      <w:r w:rsidRPr="00544AFF">
        <w:rPr>
          <w:sz w:val="24"/>
          <w:szCs w:val="24"/>
        </w:rPr>
        <w:t xml:space="preserve"> Deployment Basics</w:t>
      </w:r>
    </w:p>
    <w:p w14:paraId="7CCDFD09" w14:textId="77777777" w:rsidR="000B0663" w:rsidRDefault="000B0663" w:rsidP="000B0663">
      <w:pPr>
        <w:pStyle w:val="ListBullet"/>
        <w:numPr>
          <w:ilvl w:val="0"/>
          <w:numId w:val="38"/>
        </w:numPr>
      </w:pPr>
      <w:r>
        <w:t>Deployment methods available in Salesforce:</w:t>
      </w:r>
    </w:p>
    <w:p w14:paraId="057144B9" w14:textId="77777777" w:rsidR="000B0663" w:rsidRDefault="000B0663" w:rsidP="000B0663">
      <w:pPr>
        <w:pStyle w:val="ListBullet"/>
        <w:numPr>
          <w:ilvl w:val="1"/>
          <w:numId w:val="38"/>
        </w:numPr>
      </w:pPr>
      <w:r>
        <w:t>Change Sets</w:t>
      </w:r>
    </w:p>
    <w:p w14:paraId="656629D2" w14:textId="77777777" w:rsidR="000B0663" w:rsidRDefault="000B0663" w:rsidP="000B0663">
      <w:pPr>
        <w:pStyle w:val="ListBullet"/>
        <w:numPr>
          <w:ilvl w:val="1"/>
          <w:numId w:val="38"/>
        </w:numPr>
      </w:pPr>
      <w:r>
        <w:t>ANT Migration Tool</w:t>
      </w:r>
    </w:p>
    <w:p w14:paraId="1B5F5B79" w14:textId="77777777" w:rsidR="000B0663" w:rsidRDefault="000B0663" w:rsidP="000B0663">
      <w:pPr>
        <w:pStyle w:val="ListBullet"/>
        <w:numPr>
          <w:ilvl w:val="1"/>
          <w:numId w:val="38"/>
        </w:numPr>
      </w:pPr>
      <w:r>
        <w:lastRenderedPageBreak/>
        <w:t>Salesforce CLI (SFDX)</w:t>
      </w:r>
    </w:p>
    <w:p w14:paraId="3444DFF0" w14:textId="77777777" w:rsidR="000B0663" w:rsidRDefault="000B0663" w:rsidP="000B0663">
      <w:pPr>
        <w:pStyle w:val="ListBullet"/>
        <w:numPr>
          <w:ilvl w:val="0"/>
          <w:numId w:val="38"/>
        </w:numPr>
      </w:pPr>
      <w:r>
        <w:t>For this project: Direct configuration in Developer Org.</w:t>
      </w:r>
    </w:p>
    <w:p w14:paraId="57C8A329" w14:textId="77777777" w:rsidR="000B0663" w:rsidRPr="00544AFF" w:rsidRDefault="000B0663" w:rsidP="000B0663">
      <w:pPr>
        <w:pStyle w:val="ListBullet"/>
        <w:numPr>
          <w:ilvl w:val="0"/>
          <w:numId w:val="0"/>
        </w:numPr>
        <w:ind w:left="360"/>
        <w:rPr>
          <w:sz w:val="24"/>
          <w:szCs w:val="24"/>
        </w:rPr>
      </w:pPr>
    </w:p>
    <w:p w14:paraId="0C6E9903" w14:textId="77777777" w:rsidR="00750A63" w:rsidRDefault="00000000">
      <w:pPr>
        <w:pStyle w:val="Heading1"/>
      </w:pPr>
      <w:r>
        <w:t>Phase 3: Data Modeling &amp; Relationships</w:t>
      </w:r>
    </w:p>
    <w:p w14:paraId="09F0C250" w14:textId="0E2B72AA" w:rsidR="00750A63" w:rsidRPr="00333430" w:rsidRDefault="00000000">
      <w:pPr>
        <w:pStyle w:val="ListBullet"/>
        <w:rPr>
          <w:sz w:val="24"/>
          <w:szCs w:val="24"/>
        </w:rPr>
      </w:pPr>
      <w:r w:rsidRPr="00333430">
        <w:rPr>
          <w:sz w:val="24"/>
          <w:szCs w:val="24"/>
        </w:rPr>
        <w:t xml:space="preserve"> Standard &amp; Custom Objects</w:t>
      </w:r>
    </w:p>
    <w:p w14:paraId="2BADBB5E" w14:textId="34F82ED0" w:rsidR="00755ED8" w:rsidRPr="00755ED8" w:rsidRDefault="00755ED8" w:rsidP="00755ED8">
      <w:pPr>
        <w:pStyle w:val="ListBullet"/>
        <w:numPr>
          <w:ilvl w:val="0"/>
          <w:numId w:val="0"/>
        </w:numPr>
        <w:ind w:left="360"/>
        <w:rPr>
          <w:lang w:val="en-IN"/>
        </w:rPr>
      </w:pPr>
      <w:r>
        <w:t xml:space="preserve"> </w:t>
      </w:r>
      <w:r w:rsidRPr="00755ED8">
        <w:rPr>
          <w:b/>
          <w:bCs/>
          <w:lang w:val="en-IN"/>
        </w:rPr>
        <w:t>Standard Objects:</w:t>
      </w:r>
      <w:r w:rsidRPr="00755ED8">
        <w:rPr>
          <w:lang w:val="en-IN"/>
        </w:rPr>
        <w:t xml:space="preserve"> Pre-built objects like User, Profile, and Role.</w:t>
      </w:r>
    </w:p>
    <w:p w14:paraId="42F9DE9D" w14:textId="77777777" w:rsidR="00755ED8" w:rsidRPr="00755ED8" w:rsidRDefault="00755ED8" w:rsidP="00755ED8">
      <w:pPr>
        <w:pStyle w:val="ListBullet"/>
        <w:numPr>
          <w:ilvl w:val="0"/>
          <w:numId w:val="39"/>
        </w:numPr>
        <w:rPr>
          <w:lang w:val="en-IN"/>
        </w:rPr>
      </w:pPr>
      <w:r w:rsidRPr="00755ED8">
        <w:rPr>
          <w:lang w:val="en-IN"/>
        </w:rPr>
        <w:t>Used to manage HR users, Managers, and their roles.</w:t>
      </w:r>
    </w:p>
    <w:p w14:paraId="06DE023C" w14:textId="22E70FE8" w:rsidR="00755ED8" w:rsidRPr="00755ED8" w:rsidRDefault="00755ED8" w:rsidP="00755ED8">
      <w:pPr>
        <w:pStyle w:val="ListBullet"/>
        <w:numPr>
          <w:ilvl w:val="0"/>
          <w:numId w:val="0"/>
        </w:numPr>
        <w:ind w:left="360"/>
        <w:rPr>
          <w:lang w:val="en-IN"/>
        </w:rPr>
      </w:pPr>
      <w:r w:rsidRPr="00755ED8">
        <w:rPr>
          <w:lang w:val="en-IN"/>
        </w:rPr>
        <w:t xml:space="preserve"> </w:t>
      </w:r>
      <w:r w:rsidRPr="00755ED8">
        <w:rPr>
          <w:b/>
          <w:bCs/>
          <w:lang w:val="en-IN"/>
        </w:rPr>
        <w:t>Custom Objects:</w:t>
      </w:r>
      <w:r w:rsidRPr="00755ED8">
        <w:rPr>
          <w:lang w:val="en-IN"/>
        </w:rPr>
        <w:t xml:space="preserve"> Created specifically for this project:</w:t>
      </w:r>
    </w:p>
    <w:p w14:paraId="0E085912" w14:textId="77777777" w:rsidR="00755ED8" w:rsidRPr="00755ED8" w:rsidRDefault="00755ED8" w:rsidP="00755ED8">
      <w:pPr>
        <w:pStyle w:val="ListBullet"/>
        <w:numPr>
          <w:ilvl w:val="0"/>
          <w:numId w:val="40"/>
        </w:numPr>
        <w:rPr>
          <w:lang w:val="en-IN"/>
        </w:rPr>
      </w:pPr>
      <w:proofErr w:type="spellStart"/>
      <w:r w:rsidRPr="00755ED8">
        <w:rPr>
          <w:lang w:val="en-IN"/>
        </w:rPr>
        <w:t>Employee__c</w:t>
      </w:r>
      <w:proofErr w:type="spellEnd"/>
      <w:r w:rsidRPr="00755ED8">
        <w:rPr>
          <w:lang w:val="en-IN"/>
        </w:rPr>
        <w:t xml:space="preserve"> – Stores employee details.</w:t>
      </w:r>
    </w:p>
    <w:p w14:paraId="714DAD86" w14:textId="77777777" w:rsidR="00755ED8" w:rsidRDefault="00755ED8" w:rsidP="00755ED8">
      <w:pPr>
        <w:pStyle w:val="ListBullet"/>
        <w:numPr>
          <w:ilvl w:val="0"/>
          <w:numId w:val="40"/>
        </w:numPr>
        <w:rPr>
          <w:lang w:val="en-IN"/>
        </w:rPr>
      </w:pPr>
      <w:proofErr w:type="spellStart"/>
      <w:r w:rsidRPr="00755ED8">
        <w:rPr>
          <w:lang w:val="en-IN"/>
        </w:rPr>
        <w:t>Recognition__c</w:t>
      </w:r>
      <w:proofErr w:type="spellEnd"/>
      <w:r w:rsidRPr="00755ED8">
        <w:rPr>
          <w:lang w:val="en-IN"/>
        </w:rPr>
        <w:t xml:space="preserve"> – Stores recognition records linked to employees.</w:t>
      </w:r>
    </w:p>
    <w:p w14:paraId="4B57333C" w14:textId="248F1CAB" w:rsidR="000F5BF2" w:rsidRDefault="001F7031" w:rsidP="001F7031">
      <w:pPr>
        <w:pStyle w:val="ListBullet"/>
        <w:numPr>
          <w:ilvl w:val="0"/>
          <w:numId w:val="0"/>
        </w:numPr>
        <w:ind w:left="720"/>
        <w:rPr>
          <w:lang w:val="en-IN"/>
        </w:rPr>
      </w:pPr>
      <w:r w:rsidRPr="001F7031">
        <w:rPr>
          <w:noProof/>
          <w:lang w:val="en-IN"/>
        </w:rPr>
        <w:drawing>
          <wp:inline distT="0" distB="0" distL="0" distR="0" wp14:anchorId="214B90AF" wp14:editId="1E4D7236">
            <wp:extent cx="5486400" cy="2203450"/>
            <wp:effectExtent l="0" t="0" r="0" b="6350"/>
            <wp:docPr id="144963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37664" name=""/>
                    <pic:cNvPicPr/>
                  </pic:nvPicPr>
                  <pic:blipFill>
                    <a:blip r:embed="rId16"/>
                    <a:stretch>
                      <a:fillRect/>
                    </a:stretch>
                  </pic:blipFill>
                  <pic:spPr>
                    <a:xfrm>
                      <a:off x="0" y="0"/>
                      <a:ext cx="5486400" cy="2203450"/>
                    </a:xfrm>
                    <a:prstGeom prst="rect">
                      <a:avLst/>
                    </a:prstGeom>
                  </pic:spPr>
                </pic:pic>
              </a:graphicData>
            </a:graphic>
          </wp:inline>
        </w:drawing>
      </w:r>
    </w:p>
    <w:p w14:paraId="4076E9C9" w14:textId="00AB98F0" w:rsidR="000F5BF2" w:rsidRPr="00755ED8" w:rsidRDefault="000F5BF2" w:rsidP="000F5BF2">
      <w:pPr>
        <w:pStyle w:val="ListBullet"/>
        <w:numPr>
          <w:ilvl w:val="0"/>
          <w:numId w:val="0"/>
        </w:numPr>
        <w:ind w:left="720"/>
        <w:rPr>
          <w:lang w:val="en-IN"/>
        </w:rPr>
      </w:pPr>
      <w:r w:rsidRPr="000F5BF2">
        <w:rPr>
          <w:noProof/>
          <w:lang w:val="en-IN"/>
        </w:rPr>
        <w:drawing>
          <wp:inline distT="0" distB="0" distL="0" distR="0" wp14:anchorId="5216DA1F" wp14:editId="1F9EDF15">
            <wp:extent cx="5486400" cy="2206625"/>
            <wp:effectExtent l="0" t="0" r="0" b="3175"/>
            <wp:docPr id="112928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280662" name=""/>
                    <pic:cNvPicPr/>
                  </pic:nvPicPr>
                  <pic:blipFill>
                    <a:blip r:embed="rId17"/>
                    <a:stretch>
                      <a:fillRect/>
                    </a:stretch>
                  </pic:blipFill>
                  <pic:spPr>
                    <a:xfrm>
                      <a:off x="0" y="0"/>
                      <a:ext cx="5486400" cy="2206625"/>
                    </a:xfrm>
                    <a:prstGeom prst="rect">
                      <a:avLst/>
                    </a:prstGeom>
                  </pic:spPr>
                </pic:pic>
              </a:graphicData>
            </a:graphic>
          </wp:inline>
        </w:drawing>
      </w:r>
    </w:p>
    <w:p w14:paraId="3107B1DF" w14:textId="4C06F167" w:rsidR="00755ED8" w:rsidRDefault="00755ED8" w:rsidP="00755ED8">
      <w:pPr>
        <w:pStyle w:val="ListBullet"/>
        <w:numPr>
          <w:ilvl w:val="0"/>
          <w:numId w:val="0"/>
        </w:numPr>
        <w:ind w:left="360"/>
      </w:pPr>
    </w:p>
    <w:p w14:paraId="745B2FB5" w14:textId="33DAA6F8" w:rsidR="00750A63" w:rsidRPr="00333430" w:rsidRDefault="00000000">
      <w:pPr>
        <w:pStyle w:val="ListBullet"/>
        <w:rPr>
          <w:sz w:val="24"/>
          <w:szCs w:val="24"/>
        </w:rPr>
      </w:pPr>
      <w:r w:rsidRPr="00333430">
        <w:rPr>
          <w:sz w:val="24"/>
          <w:szCs w:val="24"/>
        </w:rPr>
        <w:t xml:space="preserve"> Fields</w:t>
      </w:r>
    </w:p>
    <w:p w14:paraId="78B7D57F" w14:textId="29489798" w:rsidR="00755ED8" w:rsidRDefault="00755ED8" w:rsidP="00755ED8">
      <w:pPr>
        <w:pStyle w:val="ListBullet"/>
        <w:numPr>
          <w:ilvl w:val="0"/>
          <w:numId w:val="41"/>
        </w:numPr>
      </w:pPr>
      <w:r>
        <w:t xml:space="preserve">Custom fields on </w:t>
      </w:r>
      <w:proofErr w:type="spellStart"/>
      <w:r>
        <w:rPr>
          <w:rStyle w:val="Strong"/>
        </w:rPr>
        <w:t>Employee__c</w:t>
      </w:r>
      <w:proofErr w:type="spellEnd"/>
      <w:r>
        <w:t xml:space="preserve">: </w:t>
      </w:r>
      <w:r>
        <w:rPr>
          <w:rStyle w:val="HTMLCode"/>
          <w:rFonts w:eastAsiaTheme="minorEastAsia"/>
        </w:rPr>
        <w:t>Department</w:t>
      </w:r>
      <w:r>
        <w:t xml:space="preserve">, </w:t>
      </w:r>
      <w:r>
        <w:rPr>
          <w:rStyle w:val="HTMLCode"/>
          <w:rFonts w:eastAsiaTheme="minorEastAsia"/>
        </w:rPr>
        <w:t>Star Performer, Total Reward Points</w:t>
      </w:r>
      <w:r>
        <w:t>.</w:t>
      </w:r>
    </w:p>
    <w:p w14:paraId="3F866A63" w14:textId="0F294B58" w:rsidR="00755ED8" w:rsidRDefault="00755ED8" w:rsidP="00755ED8">
      <w:pPr>
        <w:pStyle w:val="ListBullet"/>
        <w:numPr>
          <w:ilvl w:val="0"/>
          <w:numId w:val="41"/>
        </w:numPr>
      </w:pPr>
      <w:r>
        <w:t xml:space="preserve">Custom fields on </w:t>
      </w:r>
      <w:proofErr w:type="spellStart"/>
      <w:r>
        <w:rPr>
          <w:rStyle w:val="Strong"/>
        </w:rPr>
        <w:t>Recognition__c</w:t>
      </w:r>
      <w:proofErr w:type="spellEnd"/>
      <w:r>
        <w:t xml:space="preserve">: </w:t>
      </w:r>
      <w:r>
        <w:rPr>
          <w:rStyle w:val="HTMLCode"/>
          <w:rFonts w:eastAsiaTheme="minorEastAsia"/>
        </w:rPr>
        <w:t>Title</w:t>
      </w:r>
      <w:r>
        <w:t xml:space="preserve">, </w:t>
      </w:r>
      <w:r>
        <w:rPr>
          <w:rStyle w:val="HTMLCode"/>
          <w:rFonts w:eastAsiaTheme="minorEastAsia"/>
        </w:rPr>
        <w:t>Description</w:t>
      </w:r>
      <w:r>
        <w:t xml:space="preserve">, </w:t>
      </w:r>
      <w:r>
        <w:rPr>
          <w:rStyle w:val="HTMLCode"/>
          <w:rFonts w:eastAsiaTheme="minorEastAsia"/>
        </w:rPr>
        <w:t>Reward Points</w:t>
      </w:r>
      <w:r>
        <w:t xml:space="preserve">, </w:t>
      </w:r>
      <w:r>
        <w:rPr>
          <w:rStyle w:val="HTMLCode"/>
          <w:rFonts w:eastAsiaTheme="minorEastAsia"/>
        </w:rPr>
        <w:t>Employee Lookup</w:t>
      </w:r>
      <w:r>
        <w:t>.</w:t>
      </w:r>
    </w:p>
    <w:p w14:paraId="22AC3E8B" w14:textId="3E3C3879" w:rsidR="00755ED8" w:rsidRDefault="00755ED8" w:rsidP="00755ED8">
      <w:pPr>
        <w:pStyle w:val="ListBullet"/>
        <w:numPr>
          <w:ilvl w:val="0"/>
          <w:numId w:val="41"/>
        </w:numPr>
      </w:pPr>
      <w:r>
        <w:t xml:space="preserve">Fields are of types </w:t>
      </w:r>
      <w:r>
        <w:rPr>
          <w:rStyle w:val="Strong"/>
        </w:rPr>
        <w:t>Text, Number, Lookup</w:t>
      </w:r>
      <w:r>
        <w:t xml:space="preserve"> depending on the requirement.</w:t>
      </w:r>
    </w:p>
    <w:p w14:paraId="480D8301" w14:textId="3FA10F67" w:rsidR="000F5BF2" w:rsidRDefault="000F5BF2" w:rsidP="000F5BF2">
      <w:pPr>
        <w:pStyle w:val="ListBullet"/>
        <w:numPr>
          <w:ilvl w:val="0"/>
          <w:numId w:val="0"/>
        </w:numPr>
        <w:ind w:left="360" w:hanging="360"/>
      </w:pPr>
      <w:r>
        <w:lastRenderedPageBreak/>
        <w:t xml:space="preserve">              </w:t>
      </w:r>
      <w:r w:rsidRPr="000F5BF2">
        <w:rPr>
          <w:noProof/>
        </w:rPr>
        <w:drawing>
          <wp:inline distT="0" distB="0" distL="0" distR="0" wp14:anchorId="20D8C301" wp14:editId="1B123BB0">
            <wp:extent cx="5486400" cy="2203450"/>
            <wp:effectExtent l="0" t="0" r="0" b="6350"/>
            <wp:docPr id="9293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0126" name=""/>
                    <pic:cNvPicPr/>
                  </pic:nvPicPr>
                  <pic:blipFill>
                    <a:blip r:embed="rId18"/>
                    <a:stretch>
                      <a:fillRect/>
                    </a:stretch>
                  </pic:blipFill>
                  <pic:spPr>
                    <a:xfrm>
                      <a:off x="0" y="0"/>
                      <a:ext cx="5486400" cy="2203450"/>
                    </a:xfrm>
                    <a:prstGeom prst="rect">
                      <a:avLst/>
                    </a:prstGeom>
                  </pic:spPr>
                </pic:pic>
              </a:graphicData>
            </a:graphic>
          </wp:inline>
        </w:drawing>
      </w:r>
    </w:p>
    <w:p w14:paraId="0F98B5CC" w14:textId="77777777" w:rsidR="001F7031" w:rsidRDefault="001F7031" w:rsidP="000F5BF2">
      <w:pPr>
        <w:pStyle w:val="ListBullet"/>
        <w:numPr>
          <w:ilvl w:val="0"/>
          <w:numId w:val="0"/>
        </w:numPr>
        <w:ind w:left="360" w:hanging="360"/>
      </w:pPr>
    </w:p>
    <w:p w14:paraId="43E57396" w14:textId="5427D6B4" w:rsidR="000F5BF2" w:rsidRDefault="000F5BF2" w:rsidP="000F5BF2">
      <w:pPr>
        <w:pStyle w:val="ListBullet"/>
        <w:numPr>
          <w:ilvl w:val="0"/>
          <w:numId w:val="0"/>
        </w:numPr>
        <w:ind w:left="720"/>
      </w:pPr>
      <w:r w:rsidRPr="000F5BF2">
        <w:rPr>
          <w:noProof/>
        </w:rPr>
        <w:drawing>
          <wp:inline distT="0" distB="0" distL="0" distR="0" wp14:anchorId="176493A1" wp14:editId="1E0019A2">
            <wp:extent cx="5486400" cy="2261870"/>
            <wp:effectExtent l="0" t="0" r="0" b="5080"/>
            <wp:docPr id="164911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13560" name=""/>
                    <pic:cNvPicPr/>
                  </pic:nvPicPr>
                  <pic:blipFill>
                    <a:blip r:embed="rId19"/>
                    <a:stretch>
                      <a:fillRect/>
                    </a:stretch>
                  </pic:blipFill>
                  <pic:spPr>
                    <a:xfrm>
                      <a:off x="0" y="0"/>
                      <a:ext cx="5486400" cy="2261870"/>
                    </a:xfrm>
                    <a:prstGeom prst="rect">
                      <a:avLst/>
                    </a:prstGeom>
                  </pic:spPr>
                </pic:pic>
              </a:graphicData>
            </a:graphic>
          </wp:inline>
        </w:drawing>
      </w:r>
    </w:p>
    <w:p w14:paraId="6CA5B547" w14:textId="77777777" w:rsidR="00755ED8" w:rsidRDefault="00755ED8" w:rsidP="00755ED8">
      <w:pPr>
        <w:pStyle w:val="ListBullet"/>
        <w:numPr>
          <w:ilvl w:val="0"/>
          <w:numId w:val="0"/>
        </w:numPr>
        <w:ind w:left="360"/>
      </w:pPr>
    </w:p>
    <w:p w14:paraId="694218E1" w14:textId="66444F4F" w:rsidR="00750A63" w:rsidRPr="00333430" w:rsidRDefault="00000000">
      <w:pPr>
        <w:pStyle w:val="ListBullet"/>
        <w:rPr>
          <w:sz w:val="24"/>
          <w:szCs w:val="24"/>
        </w:rPr>
      </w:pPr>
      <w:r w:rsidRPr="00333430">
        <w:rPr>
          <w:sz w:val="24"/>
          <w:szCs w:val="24"/>
        </w:rPr>
        <w:t xml:space="preserve"> Record Types</w:t>
      </w:r>
    </w:p>
    <w:p w14:paraId="5B446D4D" w14:textId="520CE3C0" w:rsidR="00755ED8" w:rsidRDefault="00755ED8" w:rsidP="00755ED8">
      <w:pPr>
        <w:pStyle w:val="ListBullet"/>
        <w:numPr>
          <w:ilvl w:val="0"/>
          <w:numId w:val="42"/>
        </w:numPr>
      </w:pPr>
      <w:r>
        <w:t>Not strictly needed unless different types of recognitions are tracked (e.g., “Monthly”, “Spot Award”).</w:t>
      </w:r>
    </w:p>
    <w:p w14:paraId="6B22128A" w14:textId="1D1F191B" w:rsidR="00755ED8" w:rsidRDefault="00755ED8" w:rsidP="00755ED8">
      <w:pPr>
        <w:pStyle w:val="ListBullet"/>
        <w:numPr>
          <w:ilvl w:val="0"/>
          <w:numId w:val="42"/>
        </w:numPr>
      </w:pPr>
      <w:r>
        <w:t xml:space="preserve">Helps in controlling </w:t>
      </w:r>
      <w:r>
        <w:rPr>
          <w:rStyle w:val="Strong"/>
        </w:rPr>
        <w:t>page layouts</w:t>
      </w:r>
      <w:r>
        <w:t xml:space="preserve"> for different recognition types.</w:t>
      </w:r>
    </w:p>
    <w:p w14:paraId="6912D7A1" w14:textId="77777777" w:rsidR="00755ED8" w:rsidRDefault="00755ED8" w:rsidP="00755ED8">
      <w:pPr>
        <w:pStyle w:val="ListBullet"/>
        <w:numPr>
          <w:ilvl w:val="0"/>
          <w:numId w:val="0"/>
        </w:numPr>
        <w:ind w:left="360"/>
      </w:pPr>
    </w:p>
    <w:p w14:paraId="27C15FC2" w14:textId="65A37405" w:rsidR="00750A63" w:rsidRPr="00333430" w:rsidRDefault="00000000">
      <w:pPr>
        <w:pStyle w:val="ListBullet"/>
        <w:rPr>
          <w:sz w:val="24"/>
          <w:szCs w:val="24"/>
        </w:rPr>
      </w:pPr>
      <w:r w:rsidRPr="00333430">
        <w:rPr>
          <w:sz w:val="24"/>
          <w:szCs w:val="24"/>
        </w:rPr>
        <w:t xml:space="preserve"> Page Layouts</w:t>
      </w:r>
    </w:p>
    <w:p w14:paraId="076A97B9" w14:textId="02763375" w:rsidR="00755ED8" w:rsidRDefault="00755ED8" w:rsidP="00755ED8">
      <w:pPr>
        <w:pStyle w:val="ListBullet"/>
        <w:numPr>
          <w:ilvl w:val="0"/>
          <w:numId w:val="43"/>
        </w:numPr>
      </w:pPr>
      <w:r>
        <w:t>Page layouts control which fields appear on the record page.</w:t>
      </w:r>
    </w:p>
    <w:p w14:paraId="1F4B42BD" w14:textId="27644D8A" w:rsidR="00755ED8" w:rsidRDefault="00755ED8" w:rsidP="00755ED8">
      <w:pPr>
        <w:pStyle w:val="ListBullet"/>
        <w:numPr>
          <w:ilvl w:val="0"/>
          <w:numId w:val="43"/>
        </w:numPr>
      </w:pPr>
      <w:r>
        <w:t xml:space="preserve">Example: Employee layout shows </w:t>
      </w:r>
      <w:r>
        <w:rPr>
          <w:rStyle w:val="HTMLCode"/>
          <w:rFonts w:eastAsiaTheme="minorEastAsia"/>
        </w:rPr>
        <w:t>Name</w:t>
      </w:r>
      <w:r>
        <w:t xml:space="preserve">, </w:t>
      </w:r>
      <w:r>
        <w:rPr>
          <w:rStyle w:val="HTMLCode"/>
          <w:rFonts w:eastAsiaTheme="minorEastAsia"/>
        </w:rPr>
        <w:t>Department</w:t>
      </w:r>
      <w:r>
        <w:t xml:space="preserve">, </w:t>
      </w:r>
      <w:r>
        <w:rPr>
          <w:rStyle w:val="HTMLCode"/>
          <w:rFonts w:eastAsiaTheme="minorEastAsia"/>
        </w:rPr>
        <w:t>Total Reward Points</w:t>
      </w:r>
      <w:r>
        <w:t>.</w:t>
      </w:r>
    </w:p>
    <w:p w14:paraId="254C1EC9" w14:textId="31B04D86" w:rsidR="00755ED8" w:rsidRDefault="00755ED8" w:rsidP="00755ED8">
      <w:pPr>
        <w:pStyle w:val="ListBullet"/>
        <w:numPr>
          <w:ilvl w:val="0"/>
          <w:numId w:val="43"/>
        </w:numPr>
      </w:pPr>
      <w:r>
        <w:t xml:space="preserve">Recognition layout shows </w:t>
      </w:r>
      <w:r>
        <w:rPr>
          <w:rStyle w:val="HTMLCode"/>
          <w:rFonts w:eastAsiaTheme="minorEastAsia"/>
        </w:rPr>
        <w:t>Title</w:t>
      </w:r>
      <w:r>
        <w:t xml:space="preserve">, </w:t>
      </w:r>
      <w:r>
        <w:rPr>
          <w:rStyle w:val="HTMLCode"/>
          <w:rFonts w:eastAsiaTheme="minorEastAsia"/>
        </w:rPr>
        <w:t>Description</w:t>
      </w:r>
      <w:r>
        <w:t xml:space="preserve">, </w:t>
      </w:r>
      <w:r>
        <w:rPr>
          <w:rStyle w:val="HTMLCode"/>
          <w:rFonts w:eastAsiaTheme="minorEastAsia"/>
        </w:rPr>
        <w:t>Employee Lookup</w:t>
      </w:r>
      <w:r>
        <w:t xml:space="preserve">, </w:t>
      </w:r>
      <w:r>
        <w:rPr>
          <w:rStyle w:val="HTMLCode"/>
          <w:rFonts w:eastAsiaTheme="minorEastAsia"/>
        </w:rPr>
        <w:t>Reward Points</w:t>
      </w:r>
      <w:r>
        <w:t>.</w:t>
      </w:r>
    </w:p>
    <w:p w14:paraId="3E932454" w14:textId="44FA56A8" w:rsidR="00755ED8" w:rsidRDefault="001F7031" w:rsidP="00755ED8">
      <w:pPr>
        <w:pStyle w:val="ListBullet"/>
        <w:numPr>
          <w:ilvl w:val="0"/>
          <w:numId w:val="0"/>
        </w:numPr>
        <w:ind w:left="360"/>
      </w:pPr>
      <w:r>
        <w:lastRenderedPageBreak/>
        <w:t xml:space="preserve"> </w:t>
      </w:r>
      <w:r w:rsidRPr="001F7031">
        <w:rPr>
          <w:noProof/>
        </w:rPr>
        <w:drawing>
          <wp:inline distT="0" distB="0" distL="0" distR="0" wp14:anchorId="52DB5128" wp14:editId="6903581C">
            <wp:extent cx="5486400" cy="2275205"/>
            <wp:effectExtent l="0" t="0" r="0" b="0"/>
            <wp:docPr id="162428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81389" name=""/>
                    <pic:cNvPicPr/>
                  </pic:nvPicPr>
                  <pic:blipFill>
                    <a:blip r:embed="rId20"/>
                    <a:stretch>
                      <a:fillRect/>
                    </a:stretch>
                  </pic:blipFill>
                  <pic:spPr>
                    <a:xfrm>
                      <a:off x="0" y="0"/>
                      <a:ext cx="5486400" cy="2275205"/>
                    </a:xfrm>
                    <a:prstGeom prst="rect">
                      <a:avLst/>
                    </a:prstGeom>
                  </pic:spPr>
                </pic:pic>
              </a:graphicData>
            </a:graphic>
          </wp:inline>
        </w:drawing>
      </w:r>
    </w:p>
    <w:p w14:paraId="40835E28" w14:textId="4AA6DA5A" w:rsidR="00750A63" w:rsidRPr="00333430" w:rsidRDefault="00000000">
      <w:pPr>
        <w:pStyle w:val="ListBullet"/>
        <w:rPr>
          <w:sz w:val="24"/>
          <w:szCs w:val="24"/>
        </w:rPr>
      </w:pPr>
      <w:r>
        <w:t xml:space="preserve"> </w:t>
      </w:r>
      <w:r w:rsidRPr="00333430">
        <w:rPr>
          <w:sz w:val="24"/>
          <w:szCs w:val="24"/>
        </w:rPr>
        <w:t>Compact Layouts</w:t>
      </w:r>
    </w:p>
    <w:p w14:paraId="465690AC" w14:textId="1A289A1A" w:rsidR="000F5BF2" w:rsidRDefault="000F5BF2" w:rsidP="000F5BF2">
      <w:pPr>
        <w:pStyle w:val="ListBullet"/>
        <w:numPr>
          <w:ilvl w:val="0"/>
          <w:numId w:val="45"/>
        </w:numPr>
      </w:pPr>
      <w:r>
        <w:t xml:space="preserve">Compact layouts determine the </w:t>
      </w:r>
      <w:r>
        <w:rPr>
          <w:rStyle w:val="Strong"/>
        </w:rPr>
        <w:t>key fields visible in record highlights or mobile</w:t>
      </w:r>
      <w:r>
        <w:t>.</w:t>
      </w:r>
    </w:p>
    <w:p w14:paraId="01F9017C" w14:textId="15A8BF7F" w:rsidR="000F5BF2" w:rsidRDefault="000F5BF2" w:rsidP="000F5BF2">
      <w:pPr>
        <w:pStyle w:val="ListBullet"/>
        <w:numPr>
          <w:ilvl w:val="0"/>
          <w:numId w:val="45"/>
        </w:numPr>
      </w:pPr>
      <w:r>
        <w:t xml:space="preserve">Example: Recognition compact layout </w:t>
      </w:r>
      <w:proofErr w:type="gramStart"/>
      <w:r>
        <w:t xml:space="preserve">shows  </w:t>
      </w:r>
      <w:proofErr w:type="spellStart"/>
      <w:r>
        <w:rPr>
          <w:rStyle w:val="HTMLCode"/>
          <w:rFonts w:eastAsiaTheme="minorEastAsia"/>
        </w:rPr>
        <w:t>Title</w:t>
      </w:r>
      <w:proofErr w:type="gramEnd"/>
      <w:r>
        <w:rPr>
          <w:rStyle w:val="HTMLCode"/>
          <w:rFonts w:eastAsiaTheme="minorEastAsia"/>
        </w:rPr>
        <w:t>,employee</w:t>
      </w:r>
      <w:proofErr w:type="spellEnd"/>
      <w:r>
        <w:t xml:space="preserve"> and </w:t>
      </w:r>
      <w:r>
        <w:rPr>
          <w:rStyle w:val="HTMLCode"/>
          <w:rFonts w:eastAsiaTheme="minorEastAsia"/>
        </w:rPr>
        <w:t>Reward Points</w:t>
      </w:r>
      <w:r>
        <w:t>.</w:t>
      </w:r>
    </w:p>
    <w:p w14:paraId="0EE14CB9" w14:textId="6F7FF233" w:rsidR="000F5BF2" w:rsidRDefault="000F5BF2" w:rsidP="000F5BF2">
      <w:pPr>
        <w:pStyle w:val="ListBullet"/>
        <w:numPr>
          <w:ilvl w:val="0"/>
          <w:numId w:val="0"/>
        </w:numPr>
        <w:ind w:left="360"/>
      </w:pPr>
      <w:r w:rsidRPr="000F5BF2">
        <w:rPr>
          <w:noProof/>
        </w:rPr>
        <w:drawing>
          <wp:inline distT="0" distB="0" distL="0" distR="0" wp14:anchorId="1A7B76D5" wp14:editId="653D0CF8">
            <wp:extent cx="5486400" cy="1802765"/>
            <wp:effectExtent l="0" t="0" r="0" b="6985"/>
            <wp:docPr id="88234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47149" name=""/>
                    <pic:cNvPicPr/>
                  </pic:nvPicPr>
                  <pic:blipFill>
                    <a:blip r:embed="rId21"/>
                    <a:stretch>
                      <a:fillRect/>
                    </a:stretch>
                  </pic:blipFill>
                  <pic:spPr>
                    <a:xfrm>
                      <a:off x="0" y="0"/>
                      <a:ext cx="5486400" cy="1802765"/>
                    </a:xfrm>
                    <a:prstGeom prst="rect">
                      <a:avLst/>
                    </a:prstGeom>
                  </pic:spPr>
                </pic:pic>
              </a:graphicData>
            </a:graphic>
          </wp:inline>
        </w:drawing>
      </w:r>
    </w:p>
    <w:p w14:paraId="0AC005B8" w14:textId="7E13962B" w:rsidR="00750A63" w:rsidRPr="00333430" w:rsidRDefault="00000000">
      <w:pPr>
        <w:pStyle w:val="ListBullet"/>
        <w:rPr>
          <w:sz w:val="24"/>
          <w:szCs w:val="24"/>
        </w:rPr>
      </w:pPr>
      <w:r w:rsidRPr="00333430">
        <w:rPr>
          <w:sz w:val="24"/>
          <w:szCs w:val="24"/>
        </w:rPr>
        <w:t xml:space="preserve"> Schema Builder</w:t>
      </w:r>
    </w:p>
    <w:p w14:paraId="3D5BC6DA" w14:textId="52BD3EBF" w:rsidR="000F5BF2" w:rsidRDefault="000F5BF2" w:rsidP="000F5BF2">
      <w:pPr>
        <w:pStyle w:val="ListBullet"/>
        <w:numPr>
          <w:ilvl w:val="0"/>
          <w:numId w:val="44"/>
        </w:numPr>
      </w:pPr>
      <w:r>
        <w:t xml:space="preserve">Visual tool to </w:t>
      </w:r>
      <w:r>
        <w:rPr>
          <w:rStyle w:val="Strong"/>
        </w:rPr>
        <w:t>see objects and relationships</w:t>
      </w:r>
      <w:r>
        <w:t>.</w:t>
      </w:r>
    </w:p>
    <w:p w14:paraId="052C2EE6" w14:textId="3DC247ED" w:rsidR="000F5BF2" w:rsidRDefault="000F5BF2" w:rsidP="000F5BF2">
      <w:pPr>
        <w:pStyle w:val="ListBullet"/>
        <w:numPr>
          <w:ilvl w:val="0"/>
          <w:numId w:val="44"/>
        </w:numPr>
      </w:pPr>
      <w:r>
        <w:t xml:space="preserve">Shows how </w:t>
      </w:r>
      <w:proofErr w:type="spellStart"/>
      <w:r>
        <w:rPr>
          <w:rStyle w:val="HTMLCode"/>
          <w:rFonts w:eastAsiaTheme="minorEastAsia"/>
        </w:rPr>
        <w:t>Recognition__c</w:t>
      </w:r>
      <w:proofErr w:type="spellEnd"/>
      <w:r>
        <w:t xml:space="preserve"> is linked to </w:t>
      </w:r>
      <w:proofErr w:type="spellStart"/>
      <w:r>
        <w:rPr>
          <w:rStyle w:val="HTMLCode"/>
          <w:rFonts w:eastAsiaTheme="minorEastAsia"/>
        </w:rPr>
        <w:t>Employee__c</w:t>
      </w:r>
      <w:proofErr w:type="spellEnd"/>
      <w:r>
        <w:t xml:space="preserve"> via a lookup.</w:t>
      </w:r>
    </w:p>
    <w:p w14:paraId="258EE813" w14:textId="42CFFD56" w:rsidR="000F5BF2" w:rsidRDefault="000F5BF2" w:rsidP="000F5BF2">
      <w:pPr>
        <w:pStyle w:val="ListBullet"/>
        <w:numPr>
          <w:ilvl w:val="0"/>
          <w:numId w:val="0"/>
        </w:numPr>
        <w:ind w:left="360"/>
      </w:pPr>
      <w:r w:rsidRPr="000F5BF2">
        <w:rPr>
          <w:noProof/>
        </w:rPr>
        <w:drawing>
          <wp:inline distT="0" distB="0" distL="0" distR="0" wp14:anchorId="4036A269" wp14:editId="4D9E5408">
            <wp:extent cx="5486400" cy="2162810"/>
            <wp:effectExtent l="0" t="0" r="0" b="8890"/>
            <wp:docPr id="1895275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75154" name=""/>
                    <pic:cNvPicPr/>
                  </pic:nvPicPr>
                  <pic:blipFill>
                    <a:blip r:embed="rId22"/>
                    <a:stretch>
                      <a:fillRect/>
                    </a:stretch>
                  </pic:blipFill>
                  <pic:spPr>
                    <a:xfrm>
                      <a:off x="0" y="0"/>
                      <a:ext cx="5486400" cy="2162810"/>
                    </a:xfrm>
                    <a:prstGeom prst="rect">
                      <a:avLst/>
                    </a:prstGeom>
                  </pic:spPr>
                </pic:pic>
              </a:graphicData>
            </a:graphic>
          </wp:inline>
        </w:drawing>
      </w:r>
    </w:p>
    <w:p w14:paraId="03A80783" w14:textId="5074E9E7" w:rsidR="00750A63" w:rsidRPr="00333430" w:rsidRDefault="00000000">
      <w:pPr>
        <w:pStyle w:val="ListBullet"/>
        <w:rPr>
          <w:sz w:val="24"/>
          <w:szCs w:val="24"/>
        </w:rPr>
      </w:pPr>
      <w:r>
        <w:lastRenderedPageBreak/>
        <w:t xml:space="preserve"> </w:t>
      </w:r>
      <w:r w:rsidRPr="00333430">
        <w:rPr>
          <w:sz w:val="24"/>
          <w:szCs w:val="24"/>
        </w:rPr>
        <w:t>Lookup vs Master-Detail vs Hierarchical Relationships</w:t>
      </w:r>
    </w:p>
    <w:p w14:paraId="4E099ACC" w14:textId="34BB59DE" w:rsidR="000F5BF2" w:rsidRPr="000F5BF2" w:rsidRDefault="000F5BF2" w:rsidP="000F5BF2">
      <w:pPr>
        <w:pStyle w:val="ListBullet"/>
        <w:numPr>
          <w:ilvl w:val="0"/>
          <w:numId w:val="47"/>
        </w:numPr>
        <w:rPr>
          <w:lang w:val="en-IN"/>
        </w:rPr>
      </w:pPr>
      <w:r w:rsidRPr="000F5BF2">
        <w:rPr>
          <w:b/>
          <w:bCs/>
          <w:lang w:val="en-IN"/>
        </w:rPr>
        <w:t>Employee → Recognition:</w:t>
      </w:r>
      <w:r w:rsidRPr="000F5BF2">
        <w:rPr>
          <w:lang w:val="en-IN"/>
        </w:rPr>
        <w:t xml:space="preserve"> Lookup Relationship (not Master-Detail)</w:t>
      </w:r>
    </w:p>
    <w:p w14:paraId="618456E7" w14:textId="77777777" w:rsidR="000F5BF2" w:rsidRPr="000F5BF2" w:rsidRDefault="000F5BF2" w:rsidP="000F5BF2">
      <w:pPr>
        <w:pStyle w:val="ListBullet"/>
        <w:numPr>
          <w:ilvl w:val="0"/>
          <w:numId w:val="29"/>
        </w:numPr>
        <w:rPr>
          <w:lang w:val="en-IN"/>
        </w:rPr>
      </w:pPr>
      <w:r w:rsidRPr="000F5BF2">
        <w:rPr>
          <w:lang w:val="en-IN"/>
        </w:rPr>
        <w:t>Each recognition belongs to an employee.</w:t>
      </w:r>
    </w:p>
    <w:p w14:paraId="2D06D11B" w14:textId="77777777" w:rsidR="000F5BF2" w:rsidRPr="000F5BF2" w:rsidRDefault="000F5BF2" w:rsidP="000F5BF2">
      <w:pPr>
        <w:pStyle w:val="ListBullet"/>
        <w:numPr>
          <w:ilvl w:val="0"/>
          <w:numId w:val="29"/>
        </w:numPr>
        <w:rPr>
          <w:lang w:val="en-IN"/>
        </w:rPr>
      </w:pPr>
      <w:r w:rsidRPr="000F5BF2">
        <w:rPr>
          <w:lang w:val="en-IN"/>
        </w:rPr>
        <w:t>Allows HR/Managers to see subordinates’ recognitions without deleting employee when a recognition is deleted.</w:t>
      </w:r>
    </w:p>
    <w:p w14:paraId="7990D5F1" w14:textId="7B947987" w:rsidR="000F5BF2" w:rsidRPr="000F5BF2" w:rsidRDefault="000F5BF2" w:rsidP="000F5BF2">
      <w:pPr>
        <w:pStyle w:val="ListBullet"/>
        <w:numPr>
          <w:ilvl w:val="0"/>
          <w:numId w:val="47"/>
        </w:numPr>
        <w:rPr>
          <w:lang w:val="en-IN"/>
        </w:rPr>
      </w:pPr>
      <w:r w:rsidRPr="000F5BF2">
        <w:rPr>
          <w:b/>
          <w:bCs/>
          <w:lang w:val="en-IN"/>
        </w:rPr>
        <w:t>Master-Detail:</w:t>
      </w:r>
      <w:r w:rsidRPr="000F5BF2">
        <w:rPr>
          <w:lang w:val="en-IN"/>
        </w:rPr>
        <w:t xml:space="preserve"> Not used here, since deletion of employee should not necessarily delete recognition records automatically.</w:t>
      </w:r>
    </w:p>
    <w:p w14:paraId="7865F4F7" w14:textId="77777777" w:rsidR="000F5BF2" w:rsidRDefault="000F5BF2" w:rsidP="000F5BF2">
      <w:pPr>
        <w:pStyle w:val="ListBullet"/>
        <w:numPr>
          <w:ilvl w:val="0"/>
          <w:numId w:val="0"/>
        </w:numPr>
        <w:ind w:left="360"/>
      </w:pPr>
    </w:p>
    <w:p w14:paraId="6034F1BF" w14:textId="303E2D8B" w:rsidR="00750A63" w:rsidRPr="00333430" w:rsidRDefault="00000000">
      <w:pPr>
        <w:pStyle w:val="ListBullet"/>
        <w:rPr>
          <w:sz w:val="24"/>
          <w:szCs w:val="24"/>
        </w:rPr>
      </w:pPr>
      <w:r w:rsidRPr="00333430">
        <w:rPr>
          <w:sz w:val="24"/>
          <w:szCs w:val="24"/>
        </w:rPr>
        <w:t xml:space="preserve"> Junction Objects</w:t>
      </w:r>
    </w:p>
    <w:p w14:paraId="78A0B454" w14:textId="2F1C2F79" w:rsidR="000F5BF2" w:rsidRDefault="000F5BF2" w:rsidP="000F5BF2">
      <w:pPr>
        <w:pStyle w:val="ListBullet"/>
        <w:numPr>
          <w:ilvl w:val="0"/>
          <w:numId w:val="48"/>
        </w:numPr>
      </w:pPr>
      <w:r>
        <w:t xml:space="preserve">Junction objects are used for </w:t>
      </w:r>
      <w:r>
        <w:rPr>
          <w:rStyle w:val="Strong"/>
        </w:rPr>
        <w:t>many-to-many relationships</w:t>
      </w:r>
      <w:r>
        <w:t>.</w:t>
      </w:r>
    </w:p>
    <w:p w14:paraId="4832F686" w14:textId="4E8C3C97" w:rsidR="000F5BF2" w:rsidRDefault="000F5BF2" w:rsidP="000F5BF2">
      <w:pPr>
        <w:pStyle w:val="ListBullet"/>
        <w:numPr>
          <w:ilvl w:val="0"/>
          <w:numId w:val="48"/>
        </w:numPr>
      </w:pPr>
      <w:r>
        <w:t xml:space="preserve">In this project, not required as recognition is </w:t>
      </w:r>
      <w:r>
        <w:rPr>
          <w:rStyle w:val="Strong"/>
        </w:rPr>
        <w:t>one-to-many</w:t>
      </w:r>
      <w:r>
        <w:t xml:space="preserve"> (Employee → multiple Recognition records).</w:t>
      </w:r>
    </w:p>
    <w:p w14:paraId="61866020" w14:textId="77777777" w:rsidR="000F5BF2" w:rsidRDefault="000F5BF2" w:rsidP="000F5BF2">
      <w:pPr>
        <w:pStyle w:val="ListBullet"/>
        <w:numPr>
          <w:ilvl w:val="0"/>
          <w:numId w:val="0"/>
        </w:numPr>
        <w:ind w:left="360"/>
      </w:pPr>
    </w:p>
    <w:p w14:paraId="6A2B1F53" w14:textId="5C65F32E" w:rsidR="00750A63" w:rsidRPr="00333430" w:rsidRDefault="00000000">
      <w:pPr>
        <w:pStyle w:val="ListBullet"/>
        <w:rPr>
          <w:sz w:val="24"/>
          <w:szCs w:val="24"/>
        </w:rPr>
      </w:pPr>
      <w:r>
        <w:t xml:space="preserve"> </w:t>
      </w:r>
      <w:r w:rsidRPr="00333430">
        <w:rPr>
          <w:sz w:val="24"/>
          <w:szCs w:val="24"/>
        </w:rPr>
        <w:t>External Objects</w:t>
      </w:r>
    </w:p>
    <w:p w14:paraId="46475E44" w14:textId="5D9DFE5A" w:rsidR="000F5BF2" w:rsidRDefault="000F5BF2" w:rsidP="000F5BF2">
      <w:pPr>
        <w:pStyle w:val="ListBullet"/>
        <w:numPr>
          <w:ilvl w:val="0"/>
          <w:numId w:val="49"/>
        </w:numPr>
      </w:pPr>
      <w:r>
        <w:t xml:space="preserve">Used to integrate </w:t>
      </w:r>
      <w:r>
        <w:rPr>
          <w:rStyle w:val="Strong"/>
        </w:rPr>
        <w:t>external data sources</w:t>
      </w:r>
      <w:r>
        <w:t>.</w:t>
      </w:r>
    </w:p>
    <w:p w14:paraId="3AF83F4E" w14:textId="1EF64390" w:rsidR="000F5BF2" w:rsidRDefault="000F5BF2" w:rsidP="000F5BF2">
      <w:pPr>
        <w:pStyle w:val="ListBullet"/>
        <w:numPr>
          <w:ilvl w:val="0"/>
          <w:numId w:val="49"/>
        </w:numPr>
      </w:pPr>
      <w:r>
        <w:t>Not used in this project; all data stored in Salesforce objects.</w:t>
      </w:r>
    </w:p>
    <w:p w14:paraId="4977E4BE" w14:textId="77777777" w:rsidR="000F5BF2" w:rsidRDefault="000F5BF2" w:rsidP="000F5BF2">
      <w:pPr>
        <w:pStyle w:val="ListBullet"/>
        <w:numPr>
          <w:ilvl w:val="0"/>
          <w:numId w:val="0"/>
        </w:numPr>
        <w:ind w:left="360"/>
      </w:pPr>
    </w:p>
    <w:p w14:paraId="135DA56C" w14:textId="77777777" w:rsidR="00750A63" w:rsidRDefault="00000000">
      <w:pPr>
        <w:pStyle w:val="Heading1"/>
      </w:pPr>
      <w:r>
        <w:t>Phase 4: Process Automation (Admin)</w:t>
      </w:r>
    </w:p>
    <w:p w14:paraId="6FE3C83D" w14:textId="3AE57C3E" w:rsidR="00EC61CD" w:rsidRPr="00EC61CD" w:rsidRDefault="00EC61CD" w:rsidP="00EC61CD">
      <w:pPr>
        <w:pStyle w:val="ListBullet"/>
        <w:rPr>
          <w:b/>
          <w:bCs/>
          <w:lang w:val="en-IN"/>
        </w:rPr>
      </w:pPr>
      <w:proofErr w:type="spellStart"/>
      <w:r w:rsidRPr="00EC61CD">
        <w:rPr>
          <w:b/>
          <w:bCs/>
          <w:lang w:val="en-IN"/>
        </w:rPr>
        <w:t>Autolaunched</w:t>
      </w:r>
      <w:proofErr w:type="spellEnd"/>
      <w:r w:rsidRPr="00EC61CD">
        <w:rPr>
          <w:b/>
          <w:bCs/>
          <w:lang w:val="en-IN"/>
        </w:rPr>
        <w:t xml:space="preserve"> Flow – Star Performer Flag</w:t>
      </w:r>
    </w:p>
    <w:p w14:paraId="1085CC11" w14:textId="77777777" w:rsidR="00EC61CD" w:rsidRPr="00EC61CD" w:rsidRDefault="00EC61CD" w:rsidP="00EC61CD">
      <w:pPr>
        <w:pStyle w:val="ListBullet"/>
        <w:numPr>
          <w:ilvl w:val="0"/>
          <w:numId w:val="57"/>
        </w:numPr>
        <w:rPr>
          <w:b/>
          <w:bCs/>
          <w:lang w:val="en-IN"/>
        </w:rPr>
      </w:pPr>
      <w:r w:rsidRPr="00EC61CD">
        <w:rPr>
          <w:b/>
          <w:bCs/>
          <w:lang w:val="en-IN"/>
        </w:rPr>
        <w:t xml:space="preserve">Purpose: </w:t>
      </w:r>
      <w:r w:rsidRPr="00EC61CD">
        <w:rPr>
          <w:lang w:val="en-IN"/>
        </w:rPr>
        <w:t>Automatically updates the Star Performer status based on Employee’s total reward points.</w:t>
      </w:r>
      <w:r w:rsidRPr="00EC61CD">
        <w:rPr>
          <w:b/>
          <w:bCs/>
          <w:lang w:val="en-IN"/>
        </w:rPr>
        <w:br/>
        <w:t>Project Implementation:</w:t>
      </w:r>
    </w:p>
    <w:p w14:paraId="77F25E0C" w14:textId="77777777" w:rsidR="00EC61CD" w:rsidRPr="00EC61CD" w:rsidRDefault="00EC61CD" w:rsidP="00EC61CD">
      <w:pPr>
        <w:pStyle w:val="ListBullet"/>
        <w:numPr>
          <w:ilvl w:val="0"/>
          <w:numId w:val="56"/>
        </w:numPr>
        <w:rPr>
          <w:lang w:val="en-IN"/>
        </w:rPr>
      </w:pPr>
      <w:r w:rsidRPr="00EC61CD">
        <w:rPr>
          <w:lang w:val="en-IN"/>
        </w:rPr>
        <w:t>Invoked by the Record-Triggered Flow.</w:t>
      </w:r>
    </w:p>
    <w:p w14:paraId="55D39EBD" w14:textId="77777777" w:rsidR="00B34ADF" w:rsidRDefault="00EC61CD" w:rsidP="00B34ADF">
      <w:pPr>
        <w:pStyle w:val="ListBullet"/>
        <w:numPr>
          <w:ilvl w:val="0"/>
          <w:numId w:val="0"/>
        </w:numPr>
        <w:ind w:left="360"/>
        <w:rPr>
          <w:b/>
          <w:bCs/>
          <w:lang w:val="en-IN"/>
        </w:rPr>
      </w:pPr>
      <w:r w:rsidRPr="00EC61CD">
        <w:rPr>
          <w:noProof/>
          <w:lang w:val="en-IN"/>
        </w:rPr>
        <w:drawing>
          <wp:inline distT="0" distB="0" distL="0" distR="0" wp14:anchorId="1A0CAD67" wp14:editId="679D9F71">
            <wp:extent cx="5486400" cy="2628265"/>
            <wp:effectExtent l="0" t="0" r="0" b="635"/>
            <wp:docPr id="71793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39180" name=""/>
                    <pic:cNvPicPr/>
                  </pic:nvPicPr>
                  <pic:blipFill>
                    <a:blip r:embed="rId23"/>
                    <a:stretch>
                      <a:fillRect/>
                    </a:stretch>
                  </pic:blipFill>
                  <pic:spPr>
                    <a:xfrm>
                      <a:off x="0" y="0"/>
                      <a:ext cx="5486400" cy="2628265"/>
                    </a:xfrm>
                    <a:prstGeom prst="rect">
                      <a:avLst/>
                    </a:prstGeom>
                  </pic:spPr>
                </pic:pic>
              </a:graphicData>
            </a:graphic>
          </wp:inline>
        </w:drawing>
      </w:r>
    </w:p>
    <w:p w14:paraId="76205113" w14:textId="2D98B139" w:rsidR="006D795D" w:rsidRPr="006D795D" w:rsidRDefault="006D795D" w:rsidP="006D795D">
      <w:pPr>
        <w:pStyle w:val="ListBullet"/>
        <w:rPr>
          <w:b/>
          <w:bCs/>
          <w:lang w:val="en-IN"/>
        </w:rPr>
      </w:pPr>
      <w:r w:rsidRPr="006D795D">
        <w:rPr>
          <w:b/>
          <w:bCs/>
          <w:lang w:val="en-IN"/>
        </w:rPr>
        <w:t>Apex Email Notifications</w:t>
      </w:r>
    </w:p>
    <w:p w14:paraId="50D33D6A" w14:textId="77777777" w:rsidR="006D795D" w:rsidRPr="006D795D" w:rsidRDefault="006D795D" w:rsidP="006D795D">
      <w:pPr>
        <w:pStyle w:val="ListBullet"/>
        <w:numPr>
          <w:ilvl w:val="0"/>
          <w:numId w:val="53"/>
        </w:numPr>
        <w:rPr>
          <w:lang w:val="en-IN"/>
        </w:rPr>
      </w:pPr>
      <w:r w:rsidRPr="006D795D">
        <w:rPr>
          <w:b/>
          <w:bCs/>
          <w:lang w:val="en-IN"/>
        </w:rPr>
        <w:t>Purpose:</w:t>
      </w:r>
      <w:r w:rsidRPr="006D795D">
        <w:rPr>
          <w:lang w:val="en-IN"/>
        </w:rPr>
        <w:t xml:space="preserve"> Automatically notify users about key events.</w:t>
      </w:r>
      <w:r w:rsidRPr="006D795D">
        <w:rPr>
          <w:lang w:val="en-IN"/>
        </w:rPr>
        <w:br/>
      </w:r>
      <w:r w:rsidRPr="006D795D">
        <w:rPr>
          <w:b/>
          <w:bCs/>
          <w:lang w:val="en-IN"/>
        </w:rPr>
        <w:t>Project Implementation:</w:t>
      </w:r>
    </w:p>
    <w:p w14:paraId="52E7DA8E" w14:textId="1EE24D96" w:rsidR="006D795D" w:rsidRPr="006D795D" w:rsidRDefault="006D795D" w:rsidP="006D795D">
      <w:pPr>
        <w:pStyle w:val="ListBullet"/>
        <w:tabs>
          <w:tab w:val="clear" w:pos="360"/>
          <w:tab w:val="num" w:pos="1080"/>
        </w:tabs>
        <w:ind w:left="1080"/>
        <w:rPr>
          <w:lang w:val="en-IN"/>
        </w:rPr>
      </w:pPr>
      <w:r w:rsidRPr="006D795D">
        <w:rPr>
          <w:lang w:val="en-IN"/>
        </w:rPr>
        <w:t xml:space="preserve">Sends email notifications to </w:t>
      </w:r>
      <w:r w:rsidRPr="006D795D">
        <w:rPr>
          <w:b/>
          <w:bCs/>
          <w:lang w:val="en-IN"/>
        </w:rPr>
        <w:t>Employees</w:t>
      </w:r>
      <w:r w:rsidRPr="006D795D">
        <w:rPr>
          <w:lang w:val="en-IN"/>
        </w:rPr>
        <w:t xml:space="preserve"> whenever a new Recognition is created.</w:t>
      </w:r>
    </w:p>
    <w:p w14:paraId="016BF6AD" w14:textId="77777777" w:rsidR="006D795D" w:rsidRPr="00B34ADF" w:rsidRDefault="006D795D" w:rsidP="006D795D">
      <w:pPr>
        <w:pStyle w:val="ListBullet"/>
        <w:tabs>
          <w:tab w:val="clear" w:pos="360"/>
          <w:tab w:val="num" w:pos="1080"/>
        </w:tabs>
        <w:ind w:left="1080"/>
        <w:rPr>
          <w:b/>
          <w:bCs/>
          <w:lang w:val="en-IN"/>
        </w:rPr>
      </w:pPr>
      <w:r w:rsidRPr="006D795D">
        <w:rPr>
          <w:lang w:val="en-IN"/>
        </w:rPr>
        <w:lastRenderedPageBreak/>
        <w:t>Ensures that all stakeholders are informed in real-time.</w:t>
      </w:r>
      <w:r w:rsidRPr="006D795D">
        <w:rPr>
          <w:rFonts w:ascii="Times New Roman" w:eastAsia="Times New Roman" w:hAnsi="Times New Roman" w:cs="Times New Roman"/>
          <w:sz w:val="27"/>
          <w:szCs w:val="27"/>
          <w:lang w:val="en-IN" w:eastAsia="en-IN"/>
        </w:rPr>
        <w:t xml:space="preserve"> </w:t>
      </w:r>
    </w:p>
    <w:p w14:paraId="17897D3E" w14:textId="77A84EE0" w:rsidR="00B34ADF" w:rsidRPr="006D795D" w:rsidRDefault="00B34ADF" w:rsidP="00B34ADF">
      <w:pPr>
        <w:pStyle w:val="ListBullet"/>
        <w:numPr>
          <w:ilvl w:val="0"/>
          <w:numId w:val="0"/>
        </w:numPr>
        <w:ind w:left="360" w:hanging="360"/>
        <w:rPr>
          <w:b/>
          <w:bCs/>
          <w:lang w:val="en-IN"/>
        </w:rPr>
      </w:pPr>
      <w:r>
        <w:rPr>
          <w:b/>
          <w:bCs/>
          <w:lang w:val="en-IN"/>
        </w:rPr>
        <w:t xml:space="preserve">        </w:t>
      </w:r>
      <w:r w:rsidRPr="00B34ADF">
        <w:rPr>
          <w:b/>
          <w:bCs/>
          <w:noProof/>
          <w:lang w:val="en-IN"/>
        </w:rPr>
        <w:drawing>
          <wp:inline distT="0" distB="0" distL="0" distR="0" wp14:anchorId="0EE6E003" wp14:editId="32B25235">
            <wp:extent cx="5486400" cy="3677285"/>
            <wp:effectExtent l="0" t="0" r="0" b="0"/>
            <wp:docPr id="96068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86553" name=""/>
                    <pic:cNvPicPr/>
                  </pic:nvPicPr>
                  <pic:blipFill>
                    <a:blip r:embed="rId24"/>
                    <a:stretch>
                      <a:fillRect/>
                    </a:stretch>
                  </pic:blipFill>
                  <pic:spPr>
                    <a:xfrm>
                      <a:off x="0" y="0"/>
                      <a:ext cx="5486400" cy="3677285"/>
                    </a:xfrm>
                    <a:prstGeom prst="rect">
                      <a:avLst/>
                    </a:prstGeom>
                  </pic:spPr>
                </pic:pic>
              </a:graphicData>
            </a:graphic>
          </wp:inline>
        </w:drawing>
      </w:r>
    </w:p>
    <w:p w14:paraId="520108C8" w14:textId="314A02AD" w:rsidR="006D795D" w:rsidRPr="006D795D" w:rsidRDefault="006D795D" w:rsidP="006D795D">
      <w:pPr>
        <w:pStyle w:val="ListBullet"/>
        <w:rPr>
          <w:b/>
          <w:bCs/>
          <w:lang w:val="en-IN"/>
        </w:rPr>
      </w:pPr>
      <w:r w:rsidRPr="006D795D">
        <w:rPr>
          <w:b/>
          <w:bCs/>
          <w:lang w:val="en-IN"/>
        </w:rPr>
        <w:t>Profiles, Roles &amp; Sharing</w:t>
      </w:r>
    </w:p>
    <w:p w14:paraId="0CBAC66A" w14:textId="77777777" w:rsidR="006D795D" w:rsidRPr="006D795D" w:rsidRDefault="006D795D" w:rsidP="006D795D">
      <w:pPr>
        <w:pStyle w:val="ListBullet"/>
        <w:numPr>
          <w:ilvl w:val="0"/>
          <w:numId w:val="55"/>
        </w:numPr>
        <w:rPr>
          <w:lang w:val="en-IN"/>
        </w:rPr>
      </w:pPr>
      <w:r w:rsidRPr="006D795D">
        <w:rPr>
          <w:b/>
          <w:bCs/>
          <w:lang w:val="en-IN"/>
        </w:rPr>
        <w:t>Purpose:</w:t>
      </w:r>
      <w:r w:rsidRPr="006D795D">
        <w:rPr>
          <w:lang w:val="en-IN"/>
        </w:rPr>
        <w:t xml:space="preserve"> Control access to records and Lightning pages without creating additional sharing rules.</w:t>
      </w:r>
      <w:r w:rsidRPr="006D795D">
        <w:rPr>
          <w:lang w:val="en-IN"/>
        </w:rPr>
        <w:br/>
      </w:r>
      <w:r w:rsidRPr="006D795D">
        <w:rPr>
          <w:b/>
          <w:bCs/>
          <w:lang w:val="en-IN"/>
        </w:rPr>
        <w:t>Project Implementation:</w:t>
      </w:r>
    </w:p>
    <w:p w14:paraId="745A773E" w14:textId="77777777" w:rsidR="006D795D" w:rsidRPr="006D795D" w:rsidRDefault="006D795D" w:rsidP="006D795D">
      <w:pPr>
        <w:pStyle w:val="ListBullet"/>
        <w:tabs>
          <w:tab w:val="clear" w:pos="360"/>
          <w:tab w:val="num" w:pos="1080"/>
        </w:tabs>
        <w:ind w:left="1080"/>
        <w:rPr>
          <w:lang w:val="en-IN"/>
        </w:rPr>
      </w:pPr>
      <w:r w:rsidRPr="006D795D">
        <w:rPr>
          <w:b/>
          <w:bCs/>
          <w:lang w:val="en-IN"/>
        </w:rPr>
        <w:t>Role Hierarchy:</w:t>
      </w:r>
      <w:r w:rsidRPr="006D795D">
        <w:rPr>
          <w:lang w:val="en-IN"/>
        </w:rPr>
        <w:t xml:space="preserve"> HR and Managers can view recognition records of their subordinates.</w:t>
      </w:r>
    </w:p>
    <w:p w14:paraId="4D9D8234" w14:textId="77777777" w:rsidR="006D795D" w:rsidRPr="006D795D" w:rsidRDefault="006D795D" w:rsidP="006D795D">
      <w:pPr>
        <w:pStyle w:val="ListBullet"/>
        <w:tabs>
          <w:tab w:val="clear" w:pos="360"/>
          <w:tab w:val="num" w:pos="1080"/>
        </w:tabs>
        <w:ind w:left="1080"/>
        <w:rPr>
          <w:lang w:val="en-IN"/>
        </w:rPr>
      </w:pPr>
      <w:r w:rsidRPr="006D795D">
        <w:rPr>
          <w:b/>
          <w:bCs/>
          <w:lang w:val="en-IN"/>
        </w:rPr>
        <w:t>Employee Access:</w:t>
      </w:r>
      <w:r w:rsidRPr="006D795D">
        <w:rPr>
          <w:lang w:val="en-IN"/>
        </w:rPr>
        <w:t xml:space="preserve"> Employees can view only their own recognition records.</w:t>
      </w:r>
    </w:p>
    <w:p w14:paraId="2E98E852" w14:textId="77777777" w:rsidR="006D795D" w:rsidRDefault="006D795D" w:rsidP="006D795D">
      <w:pPr>
        <w:pStyle w:val="ListBullet"/>
        <w:tabs>
          <w:tab w:val="clear" w:pos="360"/>
          <w:tab w:val="num" w:pos="1080"/>
        </w:tabs>
        <w:ind w:left="1080"/>
        <w:rPr>
          <w:lang w:val="en-IN"/>
        </w:rPr>
      </w:pPr>
      <w:r w:rsidRPr="006D795D">
        <w:rPr>
          <w:lang w:val="en-IN"/>
        </w:rPr>
        <w:t>Tabs and Lightning pages are assigned appropriately to each profile.</w:t>
      </w:r>
    </w:p>
    <w:p w14:paraId="2B521FA0" w14:textId="0BA03852" w:rsidR="00B34ADF" w:rsidRDefault="00B34ADF" w:rsidP="00B34ADF">
      <w:pPr>
        <w:pStyle w:val="ListBullet"/>
        <w:numPr>
          <w:ilvl w:val="0"/>
          <w:numId w:val="0"/>
        </w:numPr>
        <w:ind w:left="360" w:hanging="360"/>
        <w:rPr>
          <w:lang w:val="en-IN"/>
        </w:rPr>
      </w:pPr>
      <w:r>
        <w:rPr>
          <w:lang w:val="en-IN"/>
        </w:rPr>
        <w:t xml:space="preserve">      </w:t>
      </w:r>
    </w:p>
    <w:p w14:paraId="54C0698B" w14:textId="7016E246" w:rsidR="00B34ADF" w:rsidRPr="006D795D" w:rsidRDefault="00B34ADF" w:rsidP="00B34ADF">
      <w:pPr>
        <w:pStyle w:val="ListBullet"/>
        <w:numPr>
          <w:ilvl w:val="0"/>
          <w:numId w:val="0"/>
        </w:numPr>
        <w:ind w:left="360" w:hanging="360"/>
        <w:rPr>
          <w:lang w:val="en-IN"/>
        </w:rPr>
      </w:pPr>
      <w:r>
        <w:rPr>
          <w:lang w:val="en-IN"/>
        </w:rPr>
        <w:t xml:space="preserve">      </w:t>
      </w:r>
    </w:p>
    <w:p w14:paraId="2B9764CD" w14:textId="77777777" w:rsidR="00750A63" w:rsidRDefault="00000000">
      <w:pPr>
        <w:pStyle w:val="Heading1"/>
      </w:pPr>
      <w:r>
        <w:t>Phase 5: Apex Programming (Developer)</w:t>
      </w:r>
    </w:p>
    <w:p w14:paraId="6A02DBE5" w14:textId="03096B86" w:rsidR="00750A63" w:rsidRDefault="00000000">
      <w:pPr>
        <w:pStyle w:val="ListBullet"/>
        <w:rPr>
          <w:sz w:val="24"/>
          <w:szCs w:val="24"/>
        </w:rPr>
      </w:pPr>
      <w:r>
        <w:t xml:space="preserve"> </w:t>
      </w:r>
      <w:r w:rsidRPr="00333430">
        <w:rPr>
          <w:sz w:val="24"/>
          <w:szCs w:val="24"/>
        </w:rPr>
        <w:t>Classes &amp; Objects</w:t>
      </w:r>
    </w:p>
    <w:p w14:paraId="4B59AD7E" w14:textId="77777777" w:rsidR="00B34ADF" w:rsidRPr="00B34ADF" w:rsidRDefault="00B34ADF" w:rsidP="00B34ADF">
      <w:pPr>
        <w:pStyle w:val="ListBullet"/>
        <w:numPr>
          <w:ilvl w:val="0"/>
          <w:numId w:val="0"/>
        </w:numPr>
        <w:ind w:left="360"/>
        <w:rPr>
          <w:b/>
          <w:bCs/>
          <w:lang w:val="en-IN"/>
        </w:rPr>
      </w:pPr>
      <w:r w:rsidRPr="00B34ADF">
        <w:rPr>
          <w:b/>
          <w:bCs/>
          <w:lang w:val="en-IN"/>
        </w:rPr>
        <w:t>1. Apex Classes</w:t>
      </w:r>
    </w:p>
    <w:p w14:paraId="4A61A52C" w14:textId="77777777" w:rsidR="00B34ADF" w:rsidRPr="00B34ADF" w:rsidRDefault="00B34ADF" w:rsidP="00B34ADF">
      <w:pPr>
        <w:pStyle w:val="ListBullet"/>
        <w:tabs>
          <w:tab w:val="clear" w:pos="360"/>
          <w:tab w:val="num" w:pos="720"/>
        </w:tabs>
        <w:ind w:left="720"/>
        <w:rPr>
          <w:lang w:val="en-IN"/>
        </w:rPr>
      </w:pPr>
      <w:r w:rsidRPr="00B34ADF">
        <w:rPr>
          <w:b/>
          <w:bCs/>
          <w:lang w:val="en-IN"/>
        </w:rPr>
        <w:t>Purpose:</w:t>
      </w:r>
      <w:r w:rsidRPr="00B34ADF">
        <w:rPr>
          <w:lang w:val="en-IN"/>
        </w:rPr>
        <w:t xml:space="preserve"> Encapsulate business logic for recognition emails.</w:t>
      </w:r>
      <w:r w:rsidRPr="00B34ADF">
        <w:rPr>
          <w:lang w:val="en-IN"/>
        </w:rPr>
        <w:br/>
      </w:r>
      <w:r w:rsidRPr="00B34ADF">
        <w:rPr>
          <w:b/>
          <w:bCs/>
          <w:lang w:val="en-IN"/>
        </w:rPr>
        <w:t>Project Implementation:</w:t>
      </w:r>
    </w:p>
    <w:p w14:paraId="1F0A6021" w14:textId="77777777" w:rsidR="00B34ADF" w:rsidRPr="00B34ADF" w:rsidRDefault="00B34ADF" w:rsidP="00B34ADF">
      <w:pPr>
        <w:pStyle w:val="ListBullet"/>
        <w:numPr>
          <w:ilvl w:val="0"/>
          <w:numId w:val="58"/>
        </w:numPr>
        <w:rPr>
          <w:lang w:val="en-IN"/>
        </w:rPr>
      </w:pPr>
      <w:proofErr w:type="spellStart"/>
      <w:r w:rsidRPr="00B34ADF">
        <w:rPr>
          <w:b/>
          <w:bCs/>
          <w:lang w:val="en-IN"/>
        </w:rPr>
        <w:t>EmailService</w:t>
      </w:r>
      <w:proofErr w:type="spellEnd"/>
      <w:r w:rsidRPr="00B34ADF">
        <w:rPr>
          <w:lang w:val="en-IN"/>
        </w:rPr>
        <w:t xml:space="preserve"> → Sends recognition emails to employees with their Name, Title, Reward Points, and Total Reward Points.</w:t>
      </w:r>
    </w:p>
    <w:p w14:paraId="6C168EFA" w14:textId="77777777" w:rsidR="00B34ADF" w:rsidRPr="00B34ADF" w:rsidRDefault="00B34ADF" w:rsidP="00B34ADF">
      <w:pPr>
        <w:pStyle w:val="ListBullet"/>
        <w:numPr>
          <w:ilvl w:val="0"/>
          <w:numId w:val="58"/>
        </w:numPr>
        <w:rPr>
          <w:lang w:val="en-IN"/>
        </w:rPr>
      </w:pPr>
      <w:proofErr w:type="spellStart"/>
      <w:r w:rsidRPr="00B34ADF">
        <w:rPr>
          <w:b/>
          <w:bCs/>
          <w:lang w:val="en-IN"/>
        </w:rPr>
        <w:t>EmailServiceAsync</w:t>
      </w:r>
      <w:proofErr w:type="spellEnd"/>
      <w:r w:rsidRPr="00B34ADF">
        <w:rPr>
          <w:lang w:val="en-IN"/>
        </w:rPr>
        <w:t xml:space="preserve"> → @future method to send emails asynchronously to avoid governor limits.</w:t>
      </w:r>
    </w:p>
    <w:p w14:paraId="4F17C0B1" w14:textId="2083AB2B" w:rsidR="00B34ADF" w:rsidRPr="00333430" w:rsidRDefault="000E1038" w:rsidP="00B34ADF">
      <w:pPr>
        <w:pStyle w:val="ListBullet"/>
        <w:numPr>
          <w:ilvl w:val="0"/>
          <w:numId w:val="0"/>
        </w:numPr>
        <w:ind w:left="360"/>
        <w:rPr>
          <w:sz w:val="24"/>
          <w:szCs w:val="24"/>
        </w:rPr>
      </w:pPr>
      <w:r w:rsidRPr="000E1038">
        <w:rPr>
          <w:noProof/>
          <w:sz w:val="24"/>
          <w:szCs w:val="24"/>
        </w:rPr>
        <w:lastRenderedPageBreak/>
        <w:drawing>
          <wp:inline distT="0" distB="0" distL="0" distR="0" wp14:anchorId="764A4F7C" wp14:editId="0F6DB669">
            <wp:extent cx="5486400" cy="2510790"/>
            <wp:effectExtent l="0" t="0" r="0" b="3810"/>
            <wp:docPr id="141144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41736" name=""/>
                    <pic:cNvPicPr/>
                  </pic:nvPicPr>
                  <pic:blipFill>
                    <a:blip r:embed="rId25"/>
                    <a:stretch>
                      <a:fillRect/>
                    </a:stretch>
                  </pic:blipFill>
                  <pic:spPr>
                    <a:xfrm>
                      <a:off x="0" y="0"/>
                      <a:ext cx="5486400" cy="2510790"/>
                    </a:xfrm>
                    <a:prstGeom prst="rect">
                      <a:avLst/>
                    </a:prstGeom>
                  </pic:spPr>
                </pic:pic>
              </a:graphicData>
            </a:graphic>
          </wp:inline>
        </w:drawing>
      </w:r>
    </w:p>
    <w:p w14:paraId="0ABACEB7" w14:textId="501FAB69" w:rsidR="00750A63" w:rsidRDefault="00000000">
      <w:pPr>
        <w:pStyle w:val="ListBullet"/>
        <w:rPr>
          <w:sz w:val="24"/>
          <w:szCs w:val="24"/>
        </w:rPr>
      </w:pPr>
      <w:r w:rsidRPr="00333430">
        <w:rPr>
          <w:sz w:val="24"/>
          <w:szCs w:val="24"/>
        </w:rPr>
        <w:t xml:space="preserve"> Apex Triggers (after insert)</w:t>
      </w:r>
    </w:p>
    <w:p w14:paraId="43786778" w14:textId="77777777" w:rsidR="00B34ADF" w:rsidRPr="00B34ADF" w:rsidRDefault="00B34ADF" w:rsidP="00B34ADF">
      <w:pPr>
        <w:pStyle w:val="ListBullet"/>
        <w:tabs>
          <w:tab w:val="clear" w:pos="360"/>
          <w:tab w:val="num" w:pos="720"/>
        </w:tabs>
        <w:ind w:left="720"/>
        <w:rPr>
          <w:lang w:val="en-IN"/>
        </w:rPr>
      </w:pPr>
      <w:r w:rsidRPr="00B34ADF">
        <w:rPr>
          <w:b/>
          <w:bCs/>
          <w:lang w:val="en-IN"/>
        </w:rPr>
        <w:t>Purpose:</w:t>
      </w:r>
      <w:r w:rsidRPr="00B34ADF">
        <w:rPr>
          <w:lang w:val="en-IN"/>
        </w:rPr>
        <w:t xml:space="preserve"> Automate updates and email notifications when Recognition records are created.</w:t>
      </w:r>
      <w:r w:rsidRPr="00B34ADF">
        <w:rPr>
          <w:lang w:val="en-IN"/>
        </w:rPr>
        <w:br/>
      </w:r>
      <w:r w:rsidRPr="00B34ADF">
        <w:rPr>
          <w:b/>
          <w:bCs/>
          <w:lang w:val="en-IN"/>
        </w:rPr>
        <w:t>Project Implementation:</w:t>
      </w:r>
    </w:p>
    <w:p w14:paraId="7D264F1E" w14:textId="77777777" w:rsidR="00B34ADF" w:rsidRPr="00B34ADF" w:rsidRDefault="00B34ADF" w:rsidP="00B34ADF">
      <w:pPr>
        <w:pStyle w:val="ListBullet"/>
        <w:numPr>
          <w:ilvl w:val="0"/>
          <w:numId w:val="59"/>
        </w:numPr>
        <w:rPr>
          <w:lang w:val="en-IN"/>
        </w:rPr>
      </w:pPr>
      <w:r w:rsidRPr="00B34ADF">
        <w:rPr>
          <w:b/>
          <w:bCs/>
          <w:lang w:val="en-IN"/>
        </w:rPr>
        <w:t>Trigger Name:</w:t>
      </w:r>
      <w:r w:rsidRPr="00B34ADF">
        <w:rPr>
          <w:lang w:val="en-IN"/>
        </w:rPr>
        <w:t xml:space="preserve"> </w:t>
      </w:r>
      <w:proofErr w:type="spellStart"/>
      <w:r w:rsidRPr="00B34ADF">
        <w:rPr>
          <w:lang w:val="en-IN"/>
        </w:rPr>
        <w:t>recognitiontriggerafter</w:t>
      </w:r>
      <w:proofErr w:type="spellEnd"/>
    </w:p>
    <w:p w14:paraId="41B61AA6" w14:textId="77777777" w:rsidR="00B34ADF" w:rsidRPr="00B34ADF" w:rsidRDefault="00B34ADF" w:rsidP="00B34ADF">
      <w:pPr>
        <w:pStyle w:val="ListBullet"/>
        <w:numPr>
          <w:ilvl w:val="0"/>
          <w:numId w:val="59"/>
        </w:numPr>
        <w:rPr>
          <w:lang w:val="en-IN"/>
        </w:rPr>
      </w:pPr>
      <w:r w:rsidRPr="00B34ADF">
        <w:rPr>
          <w:b/>
          <w:bCs/>
          <w:lang w:val="en-IN"/>
        </w:rPr>
        <w:t>Event:</w:t>
      </w:r>
      <w:r w:rsidRPr="00B34ADF">
        <w:rPr>
          <w:lang w:val="en-IN"/>
        </w:rPr>
        <w:t xml:space="preserve"> after insert on </w:t>
      </w:r>
      <w:proofErr w:type="spellStart"/>
      <w:r w:rsidRPr="00B34ADF">
        <w:rPr>
          <w:lang w:val="en-IN"/>
        </w:rPr>
        <w:t>Recognition__c</w:t>
      </w:r>
      <w:proofErr w:type="spellEnd"/>
    </w:p>
    <w:p w14:paraId="022929C0" w14:textId="77777777" w:rsidR="00B34ADF" w:rsidRPr="00B34ADF" w:rsidRDefault="00B34ADF" w:rsidP="00B34ADF">
      <w:pPr>
        <w:pStyle w:val="ListBullet"/>
        <w:numPr>
          <w:ilvl w:val="0"/>
          <w:numId w:val="59"/>
        </w:numPr>
        <w:rPr>
          <w:lang w:val="en-IN"/>
        </w:rPr>
      </w:pPr>
      <w:r w:rsidRPr="00B34ADF">
        <w:rPr>
          <w:b/>
          <w:bCs/>
          <w:lang w:val="en-IN"/>
        </w:rPr>
        <w:t>Functionality:</w:t>
      </w:r>
    </w:p>
    <w:p w14:paraId="00335D42" w14:textId="77777777" w:rsidR="00B34ADF" w:rsidRPr="00B34ADF" w:rsidRDefault="00B34ADF" w:rsidP="00B34ADF">
      <w:pPr>
        <w:pStyle w:val="ListBullet"/>
        <w:numPr>
          <w:ilvl w:val="1"/>
          <w:numId w:val="59"/>
        </w:numPr>
        <w:rPr>
          <w:lang w:val="en-IN"/>
        </w:rPr>
      </w:pPr>
      <w:r w:rsidRPr="00B34ADF">
        <w:rPr>
          <w:lang w:val="en-IN"/>
        </w:rPr>
        <w:t>Collect Recognition IDs in a Set</w:t>
      </w:r>
    </w:p>
    <w:p w14:paraId="4D8D4A6D" w14:textId="77777777" w:rsidR="00B34ADF" w:rsidRPr="00B34ADF" w:rsidRDefault="00B34ADF" w:rsidP="00B34ADF">
      <w:pPr>
        <w:pStyle w:val="ListBullet"/>
        <w:numPr>
          <w:ilvl w:val="1"/>
          <w:numId w:val="59"/>
        </w:numPr>
        <w:rPr>
          <w:lang w:val="en-IN"/>
        </w:rPr>
      </w:pPr>
      <w:r w:rsidRPr="00B34ADF">
        <w:rPr>
          <w:lang w:val="en-IN"/>
        </w:rPr>
        <w:t xml:space="preserve">Call </w:t>
      </w:r>
      <w:proofErr w:type="spellStart"/>
      <w:r w:rsidRPr="00B34ADF">
        <w:rPr>
          <w:b/>
          <w:bCs/>
          <w:lang w:val="en-IN"/>
        </w:rPr>
        <w:t>EmailServiceAsync.sendRecognitionEmailFuture</w:t>
      </w:r>
      <w:proofErr w:type="spellEnd"/>
    </w:p>
    <w:p w14:paraId="406D10D5" w14:textId="77777777" w:rsidR="00B34ADF" w:rsidRPr="00B34ADF" w:rsidRDefault="00B34ADF" w:rsidP="00B34ADF">
      <w:pPr>
        <w:pStyle w:val="ListBullet"/>
        <w:numPr>
          <w:ilvl w:val="1"/>
          <w:numId w:val="59"/>
        </w:numPr>
        <w:rPr>
          <w:lang w:val="en-IN"/>
        </w:rPr>
      </w:pPr>
      <w:r w:rsidRPr="00B34ADF">
        <w:rPr>
          <w:lang w:val="en-IN"/>
        </w:rPr>
        <w:t xml:space="preserve">Updates </w:t>
      </w:r>
      <w:r w:rsidRPr="00B34ADF">
        <w:rPr>
          <w:b/>
          <w:bCs/>
          <w:lang w:val="en-IN"/>
        </w:rPr>
        <w:t>Total Reward Points</w:t>
      </w:r>
      <w:r w:rsidRPr="00B34ADF">
        <w:rPr>
          <w:lang w:val="en-IN"/>
        </w:rPr>
        <w:t xml:space="preserve"> and </w:t>
      </w:r>
      <w:r w:rsidRPr="00B34ADF">
        <w:rPr>
          <w:b/>
          <w:bCs/>
          <w:lang w:val="en-IN"/>
        </w:rPr>
        <w:t>Star Performer Flag</w:t>
      </w:r>
    </w:p>
    <w:p w14:paraId="14D9F62D" w14:textId="0FD0A4D0" w:rsidR="00B34ADF" w:rsidRPr="00333430" w:rsidRDefault="000E1038" w:rsidP="00B34ADF">
      <w:pPr>
        <w:pStyle w:val="ListBullet"/>
        <w:numPr>
          <w:ilvl w:val="0"/>
          <w:numId w:val="0"/>
        </w:numPr>
        <w:ind w:left="360"/>
        <w:rPr>
          <w:sz w:val="24"/>
          <w:szCs w:val="24"/>
        </w:rPr>
      </w:pPr>
      <w:r w:rsidRPr="000E1038">
        <w:rPr>
          <w:noProof/>
          <w:sz w:val="24"/>
          <w:szCs w:val="24"/>
        </w:rPr>
        <w:drawing>
          <wp:inline distT="0" distB="0" distL="0" distR="0" wp14:anchorId="524F6660" wp14:editId="58AEA213">
            <wp:extent cx="5486400" cy="3035300"/>
            <wp:effectExtent l="0" t="0" r="0" b="0"/>
            <wp:docPr id="202163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637327" name=""/>
                    <pic:cNvPicPr/>
                  </pic:nvPicPr>
                  <pic:blipFill>
                    <a:blip r:embed="rId26"/>
                    <a:stretch>
                      <a:fillRect/>
                    </a:stretch>
                  </pic:blipFill>
                  <pic:spPr>
                    <a:xfrm>
                      <a:off x="0" y="0"/>
                      <a:ext cx="5486400" cy="3035300"/>
                    </a:xfrm>
                    <a:prstGeom prst="rect">
                      <a:avLst/>
                    </a:prstGeom>
                  </pic:spPr>
                </pic:pic>
              </a:graphicData>
            </a:graphic>
          </wp:inline>
        </w:drawing>
      </w:r>
    </w:p>
    <w:p w14:paraId="3B98F2E2" w14:textId="7DF00822" w:rsidR="00750A63" w:rsidRDefault="00000000">
      <w:pPr>
        <w:pStyle w:val="ListBullet"/>
        <w:rPr>
          <w:sz w:val="24"/>
          <w:szCs w:val="24"/>
        </w:rPr>
      </w:pPr>
      <w:r w:rsidRPr="00333430">
        <w:rPr>
          <w:sz w:val="24"/>
          <w:szCs w:val="24"/>
        </w:rPr>
        <w:t xml:space="preserve"> Trigger Design Pattern</w:t>
      </w:r>
    </w:p>
    <w:p w14:paraId="074AA540" w14:textId="39A691F5" w:rsidR="00B34ADF" w:rsidRPr="00B34ADF" w:rsidRDefault="00B34ADF" w:rsidP="00B34ADF">
      <w:pPr>
        <w:pStyle w:val="ListBullet"/>
        <w:tabs>
          <w:tab w:val="clear" w:pos="360"/>
          <w:tab w:val="num" w:pos="720"/>
        </w:tabs>
        <w:ind w:left="720"/>
        <w:rPr>
          <w:lang w:val="en-IN"/>
        </w:rPr>
      </w:pPr>
      <w:r>
        <w:rPr>
          <w:sz w:val="24"/>
          <w:szCs w:val="24"/>
        </w:rPr>
        <w:lastRenderedPageBreak/>
        <w:t xml:space="preserve"> </w:t>
      </w:r>
      <w:r w:rsidRPr="00B34ADF">
        <w:rPr>
          <w:b/>
          <w:bCs/>
          <w:lang w:val="en-IN"/>
        </w:rPr>
        <w:t>Purpose:</w:t>
      </w:r>
      <w:r w:rsidRPr="00B34ADF">
        <w:rPr>
          <w:lang w:val="en-IN"/>
        </w:rPr>
        <w:t xml:space="preserve"> Separate trigger logic from business logic for scalability and maintainability.</w:t>
      </w:r>
      <w:r w:rsidRPr="00B34ADF">
        <w:rPr>
          <w:lang w:val="en-IN"/>
        </w:rPr>
        <w:br/>
      </w:r>
      <w:r w:rsidRPr="00B34ADF">
        <w:rPr>
          <w:b/>
          <w:bCs/>
          <w:lang w:val="en-IN"/>
        </w:rPr>
        <w:t>Project Implementation:</w:t>
      </w:r>
    </w:p>
    <w:p w14:paraId="55B23847" w14:textId="77777777" w:rsidR="00B34ADF" w:rsidRPr="00B34ADF" w:rsidRDefault="00B34ADF" w:rsidP="00B34ADF">
      <w:pPr>
        <w:pStyle w:val="ListBullet"/>
        <w:numPr>
          <w:ilvl w:val="0"/>
          <w:numId w:val="60"/>
        </w:numPr>
        <w:rPr>
          <w:sz w:val="24"/>
          <w:szCs w:val="24"/>
          <w:lang w:val="en-IN"/>
        </w:rPr>
      </w:pPr>
      <w:r w:rsidRPr="00B34ADF">
        <w:rPr>
          <w:sz w:val="24"/>
          <w:szCs w:val="24"/>
          <w:lang w:val="en-IN"/>
        </w:rPr>
        <w:t>One trigger per object (</w:t>
      </w:r>
      <w:proofErr w:type="spellStart"/>
      <w:r w:rsidRPr="00B34ADF">
        <w:rPr>
          <w:sz w:val="24"/>
          <w:szCs w:val="24"/>
          <w:lang w:val="en-IN"/>
        </w:rPr>
        <w:t>Recognition__c</w:t>
      </w:r>
      <w:proofErr w:type="spellEnd"/>
      <w:r w:rsidRPr="00B34ADF">
        <w:rPr>
          <w:sz w:val="24"/>
          <w:szCs w:val="24"/>
          <w:lang w:val="en-IN"/>
        </w:rPr>
        <w:t>)</w:t>
      </w:r>
    </w:p>
    <w:p w14:paraId="3125E631" w14:textId="77777777" w:rsidR="00B34ADF" w:rsidRPr="00B34ADF" w:rsidRDefault="00B34ADF" w:rsidP="00B34ADF">
      <w:pPr>
        <w:pStyle w:val="ListBullet"/>
        <w:numPr>
          <w:ilvl w:val="0"/>
          <w:numId w:val="60"/>
        </w:numPr>
        <w:rPr>
          <w:sz w:val="24"/>
          <w:szCs w:val="24"/>
          <w:lang w:val="en-IN"/>
        </w:rPr>
      </w:pPr>
      <w:r w:rsidRPr="00B34ADF">
        <w:rPr>
          <w:sz w:val="24"/>
          <w:szCs w:val="24"/>
          <w:lang w:val="en-IN"/>
        </w:rPr>
        <w:t>All business logic delegated to Apex classes (</w:t>
      </w:r>
      <w:proofErr w:type="spellStart"/>
      <w:r w:rsidRPr="00B34ADF">
        <w:rPr>
          <w:sz w:val="24"/>
          <w:szCs w:val="24"/>
          <w:lang w:val="en-IN"/>
        </w:rPr>
        <w:t>EmailService</w:t>
      </w:r>
      <w:proofErr w:type="spellEnd"/>
      <w:r w:rsidRPr="00B34ADF">
        <w:rPr>
          <w:sz w:val="24"/>
          <w:szCs w:val="24"/>
          <w:lang w:val="en-IN"/>
        </w:rPr>
        <w:t xml:space="preserve"> / </w:t>
      </w:r>
      <w:proofErr w:type="spellStart"/>
      <w:r w:rsidRPr="00B34ADF">
        <w:rPr>
          <w:sz w:val="24"/>
          <w:szCs w:val="24"/>
          <w:lang w:val="en-IN"/>
        </w:rPr>
        <w:t>EmailServiceAsync</w:t>
      </w:r>
      <w:proofErr w:type="spellEnd"/>
      <w:r w:rsidRPr="00B34ADF">
        <w:rPr>
          <w:sz w:val="24"/>
          <w:szCs w:val="24"/>
          <w:lang w:val="en-IN"/>
        </w:rPr>
        <w:t>)</w:t>
      </w:r>
    </w:p>
    <w:p w14:paraId="5D986446" w14:textId="15FCBCF2" w:rsidR="00B34ADF" w:rsidRPr="00333430" w:rsidRDefault="00B34ADF" w:rsidP="00B34ADF">
      <w:pPr>
        <w:pStyle w:val="ListBullet"/>
        <w:numPr>
          <w:ilvl w:val="0"/>
          <w:numId w:val="0"/>
        </w:numPr>
        <w:ind w:left="360"/>
        <w:rPr>
          <w:sz w:val="24"/>
          <w:szCs w:val="24"/>
        </w:rPr>
      </w:pPr>
    </w:p>
    <w:p w14:paraId="75AAAEFA" w14:textId="7C750D37" w:rsidR="00750A63" w:rsidRDefault="00000000">
      <w:pPr>
        <w:pStyle w:val="ListBullet"/>
        <w:rPr>
          <w:sz w:val="24"/>
          <w:szCs w:val="24"/>
        </w:rPr>
      </w:pPr>
      <w:r w:rsidRPr="00333430">
        <w:rPr>
          <w:sz w:val="24"/>
          <w:szCs w:val="24"/>
        </w:rPr>
        <w:t xml:space="preserve"> SOQL &amp; SOSL</w:t>
      </w:r>
    </w:p>
    <w:p w14:paraId="0C0D1F86" w14:textId="77777777" w:rsidR="00B34ADF" w:rsidRPr="00B34ADF" w:rsidRDefault="00B34ADF" w:rsidP="00B34ADF">
      <w:pPr>
        <w:pStyle w:val="ListBullet"/>
        <w:tabs>
          <w:tab w:val="clear" w:pos="360"/>
          <w:tab w:val="num" w:pos="720"/>
        </w:tabs>
        <w:ind w:left="720"/>
        <w:rPr>
          <w:sz w:val="24"/>
          <w:szCs w:val="24"/>
          <w:lang w:val="en-IN"/>
        </w:rPr>
      </w:pPr>
      <w:r w:rsidRPr="00B34ADF">
        <w:rPr>
          <w:b/>
          <w:bCs/>
          <w:sz w:val="24"/>
          <w:szCs w:val="24"/>
          <w:lang w:val="en-IN"/>
        </w:rPr>
        <w:t>Purpose:</w:t>
      </w:r>
      <w:r w:rsidRPr="00B34ADF">
        <w:rPr>
          <w:sz w:val="24"/>
          <w:szCs w:val="24"/>
          <w:lang w:val="en-IN"/>
        </w:rPr>
        <w:t xml:space="preserve"> Retrieve records from Salesforce objects.</w:t>
      </w:r>
      <w:r w:rsidRPr="00B34ADF">
        <w:rPr>
          <w:sz w:val="24"/>
          <w:szCs w:val="24"/>
          <w:lang w:val="en-IN"/>
        </w:rPr>
        <w:br/>
      </w:r>
      <w:r w:rsidRPr="00B34ADF">
        <w:rPr>
          <w:b/>
          <w:bCs/>
          <w:sz w:val="24"/>
          <w:szCs w:val="24"/>
          <w:lang w:val="en-IN"/>
        </w:rPr>
        <w:t>Project Implementation:</w:t>
      </w:r>
    </w:p>
    <w:p w14:paraId="6E7F1A83" w14:textId="77777777" w:rsidR="00B34ADF" w:rsidRPr="00B34ADF" w:rsidRDefault="00B34ADF" w:rsidP="00B34ADF">
      <w:pPr>
        <w:pStyle w:val="ListBullet"/>
        <w:numPr>
          <w:ilvl w:val="0"/>
          <w:numId w:val="61"/>
        </w:numPr>
        <w:rPr>
          <w:sz w:val="24"/>
          <w:szCs w:val="24"/>
          <w:lang w:val="en-IN"/>
        </w:rPr>
      </w:pPr>
      <w:r w:rsidRPr="00B34ADF">
        <w:rPr>
          <w:sz w:val="24"/>
          <w:szCs w:val="24"/>
          <w:lang w:val="en-IN"/>
        </w:rPr>
        <w:t xml:space="preserve">Query </w:t>
      </w:r>
      <w:proofErr w:type="spellStart"/>
      <w:r w:rsidRPr="00B34ADF">
        <w:rPr>
          <w:sz w:val="24"/>
          <w:szCs w:val="24"/>
          <w:lang w:val="en-IN"/>
        </w:rPr>
        <w:t>Recognition__c</w:t>
      </w:r>
      <w:proofErr w:type="spellEnd"/>
      <w:r w:rsidRPr="00B34ADF">
        <w:rPr>
          <w:sz w:val="24"/>
          <w:szCs w:val="24"/>
          <w:lang w:val="en-IN"/>
        </w:rPr>
        <w:t xml:space="preserve"> and related </w:t>
      </w:r>
      <w:proofErr w:type="spellStart"/>
      <w:r w:rsidRPr="00B34ADF">
        <w:rPr>
          <w:sz w:val="24"/>
          <w:szCs w:val="24"/>
          <w:lang w:val="en-IN"/>
        </w:rPr>
        <w:t>Employee__c</w:t>
      </w:r>
      <w:proofErr w:type="spellEnd"/>
      <w:r w:rsidRPr="00B34ADF">
        <w:rPr>
          <w:sz w:val="24"/>
          <w:szCs w:val="24"/>
          <w:lang w:val="en-IN"/>
        </w:rPr>
        <w:t xml:space="preserve"> records for email, name, and total points in </w:t>
      </w:r>
      <w:proofErr w:type="spellStart"/>
      <w:r w:rsidRPr="00B34ADF">
        <w:rPr>
          <w:sz w:val="24"/>
          <w:szCs w:val="24"/>
          <w:lang w:val="en-IN"/>
        </w:rPr>
        <w:t>EmailServiceAsync</w:t>
      </w:r>
      <w:proofErr w:type="spellEnd"/>
      <w:r w:rsidRPr="00B34ADF">
        <w:rPr>
          <w:sz w:val="24"/>
          <w:szCs w:val="24"/>
          <w:lang w:val="en-IN"/>
        </w:rPr>
        <w:t>.</w:t>
      </w:r>
    </w:p>
    <w:p w14:paraId="2BD94FCC" w14:textId="768FECBB" w:rsidR="00B34ADF" w:rsidRPr="00333430" w:rsidRDefault="000E1038" w:rsidP="00B34ADF">
      <w:pPr>
        <w:pStyle w:val="ListBullet"/>
        <w:numPr>
          <w:ilvl w:val="0"/>
          <w:numId w:val="0"/>
        </w:numPr>
        <w:ind w:left="360"/>
        <w:rPr>
          <w:sz w:val="24"/>
          <w:szCs w:val="24"/>
        </w:rPr>
      </w:pPr>
      <w:r w:rsidRPr="000E1038">
        <w:rPr>
          <w:noProof/>
          <w:sz w:val="24"/>
          <w:szCs w:val="24"/>
        </w:rPr>
        <w:drawing>
          <wp:inline distT="0" distB="0" distL="0" distR="0" wp14:anchorId="0A79BC98" wp14:editId="6A81E3B2">
            <wp:extent cx="5486400" cy="2012950"/>
            <wp:effectExtent l="0" t="0" r="0" b="6350"/>
            <wp:docPr id="38908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081083" name=""/>
                    <pic:cNvPicPr/>
                  </pic:nvPicPr>
                  <pic:blipFill>
                    <a:blip r:embed="rId27"/>
                    <a:stretch>
                      <a:fillRect/>
                    </a:stretch>
                  </pic:blipFill>
                  <pic:spPr>
                    <a:xfrm>
                      <a:off x="0" y="0"/>
                      <a:ext cx="5486400" cy="2012950"/>
                    </a:xfrm>
                    <a:prstGeom prst="rect">
                      <a:avLst/>
                    </a:prstGeom>
                  </pic:spPr>
                </pic:pic>
              </a:graphicData>
            </a:graphic>
          </wp:inline>
        </w:drawing>
      </w:r>
    </w:p>
    <w:p w14:paraId="300795B9" w14:textId="3188E367" w:rsidR="00750A63" w:rsidRDefault="00000000">
      <w:pPr>
        <w:pStyle w:val="ListBullet"/>
        <w:rPr>
          <w:sz w:val="24"/>
          <w:szCs w:val="24"/>
        </w:rPr>
      </w:pPr>
      <w:r w:rsidRPr="00333430">
        <w:rPr>
          <w:sz w:val="24"/>
          <w:szCs w:val="24"/>
        </w:rPr>
        <w:t xml:space="preserve"> Collections: List, Set, Map</w:t>
      </w:r>
    </w:p>
    <w:p w14:paraId="1B35F09E" w14:textId="77777777" w:rsidR="000E1038" w:rsidRPr="000E1038" w:rsidRDefault="000E1038" w:rsidP="000E1038">
      <w:pPr>
        <w:pStyle w:val="ListBullet"/>
        <w:tabs>
          <w:tab w:val="clear" w:pos="360"/>
          <w:tab w:val="num" w:pos="720"/>
        </w:tabs>
        <w:ind w:left="720"/>
        <w:rPr>
          <w:lang w:val="en-IN"/>
        </w:rPr>
      </w:pPr>
      <w:r w:rsidRPr="000E1038">
        <w:rPr>
          <w:b/>
          <w:bCs/>
          <w:lang w:val="en-IN"/>
        </w:rPr>
        <w:t>Purpose:</w:t>
      </w:r>
      <w:r w:rsidRPr="000E1038">
        <w:rPr>
          <w:lang w:val="en-IN"/>
        </w:rPr>
        <w:t xml:space="preserve"> Efficiently handle multiple records.</w:t>
      </w:r>
      <w:r w:rsidRPr="000E1038">
        <w:rPr>
          <w:lang w:val="en-IN"/>
        </w:rPr>
        <w:br/>
      </w:r>
      <w:r w:rsidRPr="000E1038">
        <w:rPr>
          <w:b/>
          <w:bCs/>
          <w:lang w:val="en-IN"/>
        </w:rPr>
        <w:t>Project Implementation:</w:t>
      </w:r>
    </w:p>
    <w:p w14:paraId="7F5C9B49" w14:textId="77777777" w:rsidR="000E1038" w:rsidRPr="000E1038" w:rsidRDefault="000E1038" w:rsidP="000E1038">
      <w:pPr>
        <w:pStyle w:val="ListBullet"/>
        <w:numPr>
          <w:ilvl w:val="0"/>
          <w:numId w:val="62"/>
        </w:numPr>
        <w:rPr>
          <w:lang w:val="en-IN"/>
        </w:rPr>
      </w:pPr>
      <w:r w:rsidRPr="000E1038">
        <w:rPr>
          <w:b/>
          <w:bCs/>
          <w:lang w:val="en-IN"/>
        </w:rPr>
        <w:t>Set&lt;Id&gt;</w:t>
      </w:r>
      <w:r w:rsidRPr="000E1038">
        <w:rPr>
          <w:lang w:val="en-IN"/>
        </w:rPr>
        <w:t xml:space="preserve"> → Recognition IDs in trigger</w:t>
      </w:r>
    </w:p>
    <w:p w14:paraId="1EBE4113" w14:textId="77777777" w:rsidR="000E1038" w:rsidRPr="000E1038" w:rsidRDefault="000E1038" w:rsidP="000E1038">
      <w:pPr>
        <w:pStyle w:val="ListBullet"/>
        <w:numPr>
          <w:ilvl w:val="0"/>
          <w:numId w:val="62"/>
        </w:numPr>
        <w:rPr>
          <w:lang w:val="en-IN"/>
        </w:rPr>
      </w:pPr>
      <w:r w:rsidRPr="000E1038">
        <w:rPr>
          <w:b/>
          <w:bCs/>
          <w:lang w:val="en-IN"/>
        </w:rPr>
        <w:t>List&lt;</w:t>
      </w:r>
      <w:proofErr w:type="spellStart"/>
      <w:r w:rsidRPr="000E1038">
        <w:rPr>
          <w:b/>
          <w:bCs/>
          <w:lang w:val="en-IN"/>
        </w:rPr>
        <w:t>Messaging.SingleEmailMessage</w:t>
      </w:r>
      <w:proofErr w:type="spellEnd"/>
      <w:r w:rsidRPr="000E1038">
        <w:rPr>
          <w:b/>
          <w:bCs/>
          <w:lang w:val="en-IN"/>
        </w:rPr>
        <w:t>&gt;</w:t>
      </w:r>
      <w:r w:rsidRPr="000E1038">
        <w:rPr>
          <w:lang w:val="en-IN"/>
        </w:rPr>
        <w:t xml:space="preserve"> → Sending emails</w:t>
      </w:r>
    </w:p>
    <w:p w14:paraId="218E44AD" w14:textId="469ADF2E" w:rsidR="000E1038" w:rsidRPr="000E1038" w:rsidRDefault="007C0C26" w:rsidP="000E1038">
      <w:pPr>
        <w:pStyle w:val="ListBullet"/>
        <w:numPr>
          <w:ilvl w:val="0"/>
          <w:numId w:val="0"/>
        </w:numPr>
        <w:ind w:left="360"/>
      </w:pPr>
      <w:r w:rsidRPr="007C0C26">
        <w:rPr>
          <w:noProof/>
        </w:rPr>
        <w:drawing>
          <wp:inline distT="0" distB="0" distL="0" distR="0" wp14:anchorId="3E70BC3B" wp14:editId="405C222F">
            <wp:extent cx="5486400" cy="1503045"/>
            <wp:effectExtent l="0" t="0" r="0" b="1905"/>
            <wp:docPr id="171223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35657" name=""/>
                    <pic:cNvPicPr/>
                  </pic:nvPicPr>
                  <pic:blipFill>
                    <a:blip r:embed="rId28"/>
                    <a:stretch>
                      <a:fillRect/>
                    </a:stretch>
                  </pic:blipFill>
                  <pic:spPr>
                    <a:xfrm>
                      <a:off x="0" y="0"/>
                      <a:ext cx="5486400" cy="1503045"/>
                    </a:xfrm>
                    <a:prstGeom prst="rect">
                      <a:avLst/>
                    </a:prstGeom>
                  </pic:spPr>
                </pic:pic>
              </a:graphicData>
            </a:graphic>
          </wp:inline>
        </w:drawing>
      </w:r>
    </w:p>
    <w:p w14:paraId="2D56C7B0" w14:textId="5055DE2F" w:rsidR="00750A63" w:rsidRDefault="00000000">
      <w:pPr>
        <w:pStyle w:val="ListBullet"/>
        <w:rPr>
          <w:sz w:val="24"/>
          <w:szCs w:val="24"/>
        </w:rPr>
      </w:pPr>
      <w:r w:rsidRPr="00333430">
        <w:rPr>
          <w:sz w:val="24"/>
          <w:szCs w:val="24"/>
        </w:rPr>
        <w:t>Exception Handling</w:t>
      </w:r>
    </w:p>
    <w:p w14:paraId="09182A18" w14:textId="77777777" w:rsidR="000E1038" w:rsidRPr="000E1038" w:rsidRDefault="000E1038" w:rsidP="000E1038">
      <w:pPr>
        <w:pStyle w:val="ListBullet"/>
        <w:tabs>
          <w:tab w:val="clear" w:pos="360"/>
          <w:tab w:val="num" w:pos="720"/>
        </w:tabs>
        <w:ind w:left="720"/>
        <w:rPr>
          <w:lang w:val="en-IN"/>
        </w:rPr>
      </w:pPr>
      <w:r w:rsidRPr="000E1038">
        <w:rPr>
          <w:b/>
          <w:bCs/>
          <w:lang w:val="en-IN"/>
        </w:rPr>
        <w:t>Purpose:</w:t>
      </w:r>
      <w:r w:rsidRPr="000E1038">
        <w:rPr>
          <w:lang w:val="en-IN"/>
        </w:rPr>
        <w:t xml:space="preserve"> Avoid runtime errors during email sending.</w:t>
      </w:r>
      <w:r w:rsidRPr="000E1038">
        <w:rPr>
          <w:lang w:val="en-IN"/>
        </w:rPr>
        <w:br/>
      </w:r>
      <w:r w:rsidRPr="000E1038">
        <w:rPr>
          <w:b/>
          <w:bCs/>
          <w:lang w:val="en-IN"/>
        </w:rPr>
        <w:t>Project Implementation:</w:t>
      </w:r>
    </w:p>
    <w:p w14:paraId="7F139BC1" w14:textId="77777777" w:rsidR="000E1038" w:rsidRPr="000E1038" w:rsidRDefault="000E1038" w:rsidP="000E1038">
      <w:pPr>
        <w:pStyle w:val="ListBullet"/>
        <w:numPr>
          <w:ilvl w:val="0"/>
          <w:numId w:val="64"/>
        </w:numPr>
        <w:rPr>
          <w:lang w:val="en-IN"/>
        </w:rPr>
      </w:pPr>
      <w:r w:rsidRPr="000E1038">
        <w:rPr>
          <w:lang w:val="en-IN"/>
        </w:rPr>
        <w:t>Null checks for recognition list and employee email before sending emails:</w:t>
      </w:r>
    </w:p>
    <w:p w14:paraId="3C0AB0D0" w14:textId="3700E107" w:rsidR="000E1038" w:rsidRPr="007C0C26" w:rsidRDefault="007C0C26" w:rsidP="007C0C26">
      <w:pPr>
        <w:pStyle w:val="ListBullet"/>
        <w:numPr>
          <w:ilvl w:val="0"/>
          <w:numId w:val="0"/>
        </w:numPr>
        <w:ind w:left="360"/>
        <w:rPr>
          <w:sz w:val="24"/>
          <w:szCs w:val="24"/>
        </w:rPr>
      </w:pPr>
      <w:r w:rsidRPr="007C0C26">
        <w:rPr>
          <w:noProof/>
          <w:sz w:val="24"/>
          <w:szCs w:val="24"/>
        </w:rPr>
        <w:drawing>
          <wp:inline distT="0" distB="0" distL="0" distR="0" wp14:anchorId="59456EE8" wp14:editId="3A772F01">
            <wp:extent cx="5486400" cy="417830"/>
            <wp:effectExtent l="0" t="0" r="0" b="1270"/>
            <wp:docPr id="174956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60872" name=""/>
                    <pic:cNvPicPr/>
                  </pic:nvPicPr>
                  <pic:blipFill>
                    <a:blip r:embed="rId29"/>
                    <a:stretch>
                      <a:fillRect/>
                    </a:stretch>
                  </pic:blipFill>
                  <pic:spPr>
                    <a:xfrm>
                      <a:off x="0" y="0"/>
                      <a:ext cx="5486400" cy="417830"/>
                    </a:xfrm>
                    <a:prstGeom prst="rect">
                      <a:avLst/>
                    </a:prstGeom>
                  </pic:spPr>
                </pic:pic>
              </a:graphicData>
            </a:graphic>
          </wp:inline>
        </w:drawing>
      </w:r>
    </w:p>
    <w:p w14:paraId="6BB75171" w14:textId="08C7D069" w:rsidR="00750A63" w:rsidRDefault="00000000">
      <w:pPr>
        <w:pStyle w:val="ListBullet"/>
        <w:rPr>
          <w:sz w:val="24"/>
          <w:szCs w:val="24"/>
        </w:rPr>
      </w:pPr>
      <w:r w:rsidRPr="00333430">
        <w:rPr>
          <w:sz w:val="24"/>
          <w:szCs w:val="24"/>
        </w:rPr>
        <w:lastRenderedPageBreak/>
        <w:t xml:space="preserve"> Asynchronous Processing</w:t>
      </w:r>
    </w:p>
    <w:p w14:paraId="121B9C9A" w14:textId="77777777" w:rsidR="000E1038" w:rsidRPr="000E1038" w:rsidRDefault="000E1038" w:rsidP="000E1038">
      <w:pPr>
        <w:pStyle w:val="ListBullet"/>
        <w:tabs>
          <w:tab w:val="clear" w:pos="360"/>
          <w:tab w:val="num" w:pos="720"/>
        </w:tabs>
        <w:ind w:left="720"/>
        <w:rPr>
          <w:lang w:val="en-IN"/>
        </w:rPr>
      </w:pPr>
      <w:r w:rsidRPr="000E1038">
        <w:rPr>
          <w:b/>
          <w:bCs/>
          <w:lang w:val="en-IN"/>
        </w:rPr>
        <w:t>Purpose:</w:t>
      </w:r>
      <w:r w:rsidRPr="000E1038">
        <w:rPr>
          <w:lang w:val="en-IN"/>
        </w:rPr>
        <w:t xml:space="preserve"> Perform email sending out-of-transaction to avoid limits.</w:t>
      </w:r>
      <w:r w:rsidRPr="000E1038">
        <w:rPr>
          <w:lang w:val="en-IN"/>
        </w:rPr>
        <w:br/>
      </w:r>
      <w:r w:rsidRPr="000E1038">
        <w:rPr>
          <w:b/>
          <w:bCs/>
          <w:lang w:val="en-IN"/>
        </w:rPr>
        <w:t>Project Implementation:</w:t>
      </w:r>
    </w:p>
    <w:p w14:paraId="48537837" w14:textId="77777777" w:rsidR="000E1038" w:rsidRPr="000E1038" w:rsidRDefault="000E1038" w:rsidP="000E1038">
      <w:pPr>
        <w:pStyle w:val="ListBullet"/>
        <w:numPr>
          <w:ilvl w:val="0"/>
          <w:numId w:val="63"/>
        </w:numPr>
        <w:rPr>
          <w:lang w:val="en-IN"/>
        </w:rPr>
      </w:pPr>
      <w:r w:rsidRPr="000E1038">
        <w:rPr>
          <w:b/>
          <w:bCs/>
          <w:lang w:val="en-IN"/>
        </w:rPr>
        <w:t>@future method</w:t>
      </w:r>
      <w:r w:rsidRPr="000E1038">
        <w:rPr>
          <w:lang w:val="en-IN"/>
        </w:rPr>
        <w:t xml:space="preserve"> in </w:t>
      </w:r>
      <w:proofErr w:type="spellStart"/>
      <w:r w:rsidRPr="000E1038">
        <w:rPr>
          <w:lang w:val="en-IN"/>
        </w:rPr>
        <w:t>EmailServiceAsync</w:t>
      </w:r>
      <w:proofErr w:type="spellEnd"/>
    </w:p>
    <w:p w14:paraId="4537BFA1" w14:textId="77777777" w:rsidR="000E1038" w:rsidRPr="000E1038" w:rsidRDefault="000E1038" w:rsidP="000E1038">
      <w:pPr>
        <w:pStyle w:val="ListBullet"/>
        <w:numPr>
          <w:ilvl w:val="0"/>
          <w:numId w:val="63"/>
        </w:numPr>
        <w:rPr>
          <w:lang w:val="en-IN"/>
        </w:rPr>
      </w:pPr>
      <w:r w:rsidRPr="000E1038">
        <w:rPr>
          <w:lang w:val="en-IN"/>
        </w:rPr>
        <w:t>Trigger calls future method after insert</w:t>
      </w:r>
    </w:p>
    <w:p w14:paraId="60708D03" w14:textId="0C2810FD" w:rsidR="000E1038" w:rsidRPr="00333430" w:rsidRDefault="007C0C26" w:rsidP="000E1038">
      <w:pPr>
        <w:pStyle w:val="ListBullet"/>
        <w:numPr>
          <w:ilvl w:val="0"/>
          <w:numId w:val="0"/>
        </w:numPr>
        <w:ind w:left="360"/>
        <w:rPr>
          <w:sz w:val="24"/>
          <w:szCs w:val="24"/>
        </w:rPr>
      </w:pPr>
      <w:r w:rsidRPr="007C0C26">
        <w:rPr>
          <w:noProof/>
          <w:sz w:val="24"/>
          <w:szCs w:val="24"/>
        </w:rPr>
        <w:drawing>
          <wp:inline distT="0" distB="0" distL="0" distR="0" wp14:anchorId="78207FF7" wp14:editId="09AF1E9B">
            <wp:extent cx="5486400" cy="3039110"/>
            <wp:effectExtent l="0" t="0" r="0" b="8890"/>
            <wp:docPr id="11337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7216" name=""/>
                    <pic:cNvPicPr/>
                  </pic:nvPicPr>
                  <pic:blipFill>
                    <a:blip r:embed="rId30"/>
                    <a:stretch>
                      <a:fillRect/>
                    </a:stretch>
                  </pic:blipFill>
                  <pic:spPr>
                    <a:xfrm>
                      <a:off x="0" y="0"/>
                      <a:ext cx="5486400" cy="3039110"/>
                    </a:xfrm>
                    <a:prstGeom prst="rect">
                      <a:avLst/>
                    </a:prstGeom>
                  </pic:spPr>
                </pic:pic>
              </a:graphicData>
            </a:graphic>
          </wp:inline>
        </w:drawing>
      </w:r>
    </w:p>
    <w:p w14:paraId="72BC3BBB" w14:textId="77777777" w:rsidR="00750A63" w:rsidRDefault="00000000">
      <w:pPr>
        <w:pStyle w:val="Heading1"/>
      </w:pPr>
      <w:r>
        <w:t>Phase 6: User Interface Development</w:t>
      </w:r>
    </w:p>
    <w:p w14:paraId="3A4C737D" w14:textId="749303F7" w:rsidR="00750A63" w:rsidRDefault="00000000">
      <w:pPr>
        <w:pStyle w:val="ListBullet"/>
        <w:rPr>
          <w:sz w:val="24"/>
          <w:szCs w:val="24"/>
        </w:rPr>
      </w:pPr>
      <w:r w:rsidRPr="00333430">
        <w:rPr>
          <w:sz w:val="24"/>
          <w:szCs w:val="24"/>
        </w:rPr>
        <w:t xml:space="preserve"> Lightning App Builder</w:t>
      </w:r>
    </w:p>
    <w:p w14:paraId="03549470" w14:textId="77777777" w:rsidR="007C0C26" w:rsidRPr="007C0C26" w:rsidRDefault="007C0C26" w:rsidP="007C0C26">
      <w:pPr>
        <w:pStyle w:val="ListBullet"/>
        <w:numPr>
          <w:ilvl w:val="0"/>
          <w:numId w:val="67"/>
        </w:numPr>
        <w:rPr>
          <w:sz w:val="24"/>
          <w:szCs w:val="24"/>
          <w:lang w:val="en-IN"/>
        </w:rPr>
      </w:pPr>
      <w:r w:rsidRPr="007C0C26">
        <w:rPr>
          <w:b/>
          <w:bCs/>
          <w:sz w:val="24"/>
          <w:szCs w:val="24"/>
          <w:lang w:val="en-IN"/>
        </w:rPr>
        <w:t>Purpose:</w:t>
      </w:r>
      <w:r w:rsidRPr="007C0C26">
        <w:rPr>
          <w:sz w:val="24"/>
          <w:szCs w:val="24"/>
          <w:lang w:val="en-IN"/>
        </w:rPr>
        <w:t xml:space="preserve"> Customize how users interact with records in Lightning.</w:t>
      </w:r>
      <w:r w:rsidRPr="007C0C26">
        <w:rPr>
          <w:sz w:val="24"/>
          <w:szCs w:val="24"/>
          <w:lang w:val="en-IN"/>
        </w:rPr>
        <w:br/>
      </w:r>
      <w:r w:rsidRPr="007C0C26">
        <w:rPr>
          <w:b/>
          <w:bCs/>
          <w:sz w:val="24"/>
          <w:szCs w:val="24"/>
          <w:lang w:val="en-IN"/>
        </w:rPr>
        <w:t>Project Implementation:</w:t>
      </w:r>
    </w:p>
    <w:p w14:paraId="5ECF396B" w14:textId="77777777" w:rsidR="007C0C26" w:rsidRPr="007C0C26" w:rsidRDefault="007C0C26" w:rsidP="007C0C26">
      <w:pPr>
        <w:pStyle w:val="ListBullet"/>
        <w:numPr>
          <w:ilvl w:val="0"/>
          <w:numId w:val="66"/>
        </w:numPr>
        <w:rPr>
          <w:sz w:val="24"/>
          <w:szCs w:val="24"/>
          <w:lang w:val="en-IN"/>
        </w:rPr>
      </w:pPr>
      <w:r w:rsidRPr="007C0C26">
        <w:rPr>
          <w:sz w:val="24"/>
          <w:szCs w:val="24"/>
          <w:lang w:val="en-IN"/>
        </w:rPr>
        <w:t xml:space="preserve">Created </w:t>
      </w:r>
      <w:r w:rsidRPr="007C0C26">
        <w:rPr>
          <w:b/>
          <w:bCs/>
          <w:sz w:val="24"/>
          <w:szCs w:val="24"/>
          <w:lang w:val="en-IN"/>
        </w:rPr>
        <w:t>custom record pages</w:t>
      </w:r>
      <w:r w:rsidRPr="007C0C26">
        <w:rPr>
          <w:sz w:val="24"/>
          <w:szCs w:val="24"/>
          <w:lang w:val="en-IN"/>
        </w:rPr>
        <w:t xml:space="preserve"> for </w:t>
      </w:r>
      <w:r w:rsidRPr="007C0C26">
        <w:rPr>
          <w:b/>
          <w:bCs/>
          <w:sz w:val="24"/>
          <w:szCs w:val="24"/>
          <w:lang w:val="en-IN"/>
        </w:rPr>
        <w:t>Employee</w:t>
      </w:r>
      <w:r w:rsidRPr="007C0C26">
        <w:rPr>
          <w:sz w:val="24"/>
          <w:szCs w:val="24"/>
          <w:lang w:val="en-IN"/>
        </w:rPr>
        <w:t xml:space="preserve"> and </w:t>
      </w:r>
      <w:r w:rsidRPr="007C0C26">
        <w:rPr>
          <w:b/>
          <w:bCs/>
          <w:sz w:val="24"/>
          <w:szCs w:val="24"/>
          <w:lang w:val="en-IN"/>
        </w:rPr>
        <w:t>Recognition</w:t>
      </w:r>
      <w:r w:rsidRPr="007C0C26">
        <w:rPr>
          <w:sz w:val="24"/>
          <w:szCs w:val="24"/>
          <w:lang w:val="en-IN"/>
        </w:rPr>
        <w:t xml:space="preserve"> objects.</w:t>
      </w:r>
    </w:p>
    <w:p w14:paraId="4EDAA892" w14:textId="77777777" w:rsidR="007C0C26" w:rsidRPr="007C0C26" w:rsidRDefault="007C0C26" w:rsidP="007C0C26">
      <w:pPr>
        <w:pStyle w:val="ListBullet"/>
        <w:numPr>
          <w:ilvl w:val="0"/>
          <w:numId w:val="66"/>
        </w:numPr>
        <w:rPr>
          <w:sz w:val="24"/>
          <w:szCs w:val="24"/>
          <w:lang w:val="en-IN"/>
        </w:rPr>
      </w:pPr>
      <w:r w:rsidRPr="007C0C26">
        <w:rPr>
          <w:sz w:val="24"/>
          <w:szCs w:val="24"/>
          <w:lang w:val="en-IN"/>
        </w:rPr>
        <w:t>Included important fields: Total Reward Points, Star Performer Flag, Recognition Title, Points, etc.</w:t>
      </w:r>
    </w:p>
    <w:p w14:paraId="3581CCB2" w14:textId="77777777" w:rsidR="007C0C26" w:rsidRPr="007C0C26" w:rsidRDefault="007C0C26" w:rsidP="007C0C26">
      <w:pPr>
        <w:pStyle w:val="ListBullet"/>
        <w:numPr>
          <w:ilvl w:val="0"/>
          <w:numId w:val="66"/>
        </w:numPr>
        <w:rPr>
          <w:sz w:val="24"/>
          <w:szCs w:val="24"/>
          <w:lang w:val="en-IN"/>
        </w:rPr>
      </w:pPr>
      <w:r w:rsidRPr="007C0C26">
        <w:rPr>
          <w:sz w:val="24"/>
          <w:szCs w:val="24"/>
          <w:lang w:val="en-IN"/>
        </w:rPr>
        <w:t xml:space="preserve">Ensured </w:t>
      </w:r>
      <w:r w:rsidRPr="007C0C26">
        <w:rPr>
          <w:b/>
          <w:bCs/>
          <w:sz w:val="24"/>
          <w:szCs w:val="24"/>
          <w:lang w:val="en-IN"/>
        </w:rPr>
        <w:t>HR, Managers, and Employees</w:t>
      </w:r>
      <w:r w:rsidRPr="007C0C26">
        <w:rPr>
          <w:sz w:val="24"/>
          <w:szCs w:val="24"/>
          <w:lang w:val="en-IN"/>
        </w:rPr>
        <w:t xml:space="preserve"> see only what’s relevant.</w:t>
      </w:r>
    </w:p>
    <w:p w14:paraId="3E05FB22" w14:textId="1C9D5F88" w:rsidR="007C0C26" w:rsidRDefault="007C0C26" w:rsidP="007C0C26">
      <w:pPr>
        <w:pStyle w:val="ListBullet"/>
        <w:numPr>
          <w:ilvl w:val="0"/>
          <w:numId w:val="0"/>
        </w:numPr>
        <w:ind w:left="360"/>
        <w:rPr>
          <w:sz w:val="24"/>
          <w:szCs w:val="24"/>
        </w:rPr>
      </w:pPr>
      <w:r w:rsidRPr="00B34ADF">
        <w:rPr>
          <w:noProof/>
          <w:lang w:val="en-IN"/>
        </w:rPr>
        <w:lastRenderedPageBreak/>
        <w:drawing>
          <wp:inline distT="0" distB="0" distL="0" distR="0" wp14:anchorId="5C66B1A8" wp14:editId="77FEB68E">
            <wp:extent cx="5486400" cy="3390265"/>
            <wp:effectExtent l="0" t="0" r="0" b="635"/>
            <wp:docPr id="174589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99310" name=""/>
                    <pic:cNvPicPr/>
                  </pic:nvPicPr>
                  <pic:blipFill>
                    <a:blip r:embed="rId31"/>
                    <a:stretch>
                      <a:fillRect/>
                    </a:stretch>
                  </pic:blipFill>
                  <pic:spPr>
                    <a:xfrm>
                      <a:off x="0" y="0"/>
                      <a:ext cx="5486400" cy="3390265"/>
                    </a:xfrm>
                    <a:prstGeom prst="rect">
                      <a:avLst/>
                    </a:prstGeom>
                  </pic:spPr>
                </pic:pic>
              </a:graphicData>
            </a:graphic>
          </wp:inline>
        </w:drawing>
      </w:r>
    </w:p>
    <w:p w14:paraId="735ABB9D" w14:textId="79436860" w:rsidR="007C0C26" w:rsidRPr="00333430" w:rsidRDefault="007C0C26" w:rsidP="007C0C26">
      <w:pPr>
        <w:pStyle w:val="ListBullet"/>
        <w:numPr>
          <w:ilvl w:val="0"/>
          <w:numId w:val="0"/>
        </w:numPr>
        <w:ind w:left="360"/>
        <w:rPr>
          <w:sz w:val="24"/>
          <w:szCs w:val="24"/>
        </w:rPr>
      </w:pPr>
      <w:r w:rsidRPr="00B34ADF">
        <w:rPr>
          <w:noProof/>
          <w:lang w:val="en-IN"/>
        </w:rPr>
        <w:drawing>
          <wp:inline distT="0" distB="0" distL="0" distR="0" wp14:anchorId="2A081952" wp14:editId="38CA29AD">
            <wp:extent cx="5486400" cy="3277870"/>
            <wp:effectExtent l="0" t="0" r="0" b="0"/>
            <wp:docPr id="5536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63064" name=""/>
                    <pic:cNvPicPr/>
                  </pic:nvPicPr>
                  <pic:blipFill>
                    <a:blip r:embed="rId32"/>
                    <a:stretch>
                      <a:fillRect/>
                    </a:stretch>
                  </pic:blipFill>
                  <pic:spPr>
                    <a:xfrm>
                      <a:off x="0" y="0"/>
                      <a:ext cx="5486400" cy="3277870"/>
                    </a:xfrm>
                    <a:prstGeom prst="rect">
                      <a:avLst/>
                    </a:prstGeom>
                  </pic:spPr>
                </pic:pic>
              </a:graphicData>
            </a:graphic>
          </wp:inline>
        </w:drawing>
      </w:r>
    </w:p>
    <w:p w14:paraId="21F7544F" w14:textId="470C00EF" w:rsidR="00750A63" w:rsidRDefault="00000000">
      <w:pPr>
        <w:pStyle w:val="ListBullet"/>
        <w:rPr>
          <w:sz w:val="24"/>
          <w:szCs w:val="24"/>
        </w:rPr>
      </w:pPr>
      <w:r w:rsidRPr="00333430">
        <w:rPr>
          <w:sz w:val="24"/>
          <w:szCs w:val="24"/>
        </w:rPr>
        <w:t xml:space="preserve"> Record Pages</w:t>
      </w:r>
    </w:p>
    <w:p w14:paraId="69296336" w14:textId="77777777" w:rsidR="007C0C26" w:rsidRPr="007C0C26" w:rsidRDefault="007C0C26" w:rsidP="007C0C26">
      <w:pPr>
        <w:pStyle w:val="ListBullet"/>
        <w:tabs>
          <w:tab w:val="clear" w:pos="360"/>
          <w:tab w:val="num" w:pos="720"/>
        </w:tabs>
        <w:ind w:left="720"/>
        <w:rPr>
          <w:sz w:val="24"/>
          <w:szCs w:val="24"/>
          <w:lang w:val="en-IN"/>
        </w:rPr>
      </w:pPr>
      <w:r w:rsidRPr="007C0C26">
        <w:rPr>
          <w:b/>
          <w:bCs/>
          <w:sz w:val="24"/>
          <w:szCs w:val="24"/>
          <w:lang w:val="en-IN"/>
        </w:rPr>
        <w:t>Purpose:</w:t>
      </w:r>
      <w:r w:rsidRPr="007C0C26">
        <w:rPr>
          <w:sz w:val="24"/>
          <w:szCs w:val="24"/>
          <w:lang w:val="en-IN"/>
        </w:rPr>
        <w:t xml:space="preserve"> Organize and display object records effectively.</w:t>
      </w:r>
      <w:r w:rsidRPr="007C0C26">
        <w:rPr>
          <w:sz w:val="24"/>
          <w:szCs w:val="24"/>
          <w:lang w:val="en-IN"/>
        </w:rPr>
        <w:br/>
      </w:r>
      <w:r w:rsidRPr="007C0C26">
        <w:rPr>
          <w:b/>
          <w:bCs/>
          <w:sz w:val="24"/>
          <w:szCs w:val="24"/>
          <w:lang w:val="en-IN"/>
        </w:rPr>
        <w:t>Project Implementation:</w:t>
      </w:r>
    </w:p>
    <w:p w14:paraId="73D0108A" w14:textId="77777777" w:rsidR="007C0C26" w:rsidRPr="007C0C26" w:rsidRDefault="007C0C26" w:rsidP="007C0C26">
      <w:pPr>
        <w:pStyle w:val="ListBullet"/>
        <w:numPr>
          <w:ilvl w:val="0"/>
          <w:numId w:val="68"/>
        </w:numPr>
        <w:rPr>
          <w:sz w:val="24"/>
          <w:szCs w:val="24"/>
          <w:lang w:val="en-IN"/>
        </w:rPr>
      </w:pPr>
      <w:r w:rsidRPr="007C0C26">
        <w:rPr>
          <w:sz w:val="24"/>
          <w:szCs w:val="24"/>
          <w:lang w:val="en-IN"/>
        </w:rPr>
        <w:t>Employee Page: Shows employee details, total reward points, and list of recognitions.</w:t>
      </w:r>
    </w:p>
    <w:p w14:paraId="73EC5D17" w14:textId="7F9767FB" w:rsidR="00E615F3" w:rsidRPr="007C0C26" w:rsidRDefault="007C0C26" w:rsidP="00E615F3">
      <w:pPr>
        <w:pStyle w:val="ListBullet"/>
        <w:numPr>
          <w:ilvl w:val="0"/>
          <w:numId w:val="68"/>
        </w:numPr>
        <w:rPr>
          <w:sz w:val="24"/>
          <w:szCs w:val="24"/>
          <w:lang w:val="en-IN"/>
        </w:rPr>
      </w:pPr>
      <w:r w:rsidRPr="007C0C26">
        <w:rPr>
          <w:sz w:val="24"/>
          <w:szCs w:val="24"/>
          <w:lang w:val="en-IN"/>
        </w:rPr>
        <w:t>Recognition Page: Shows recognition title, points, and associated employee</w:t>
      </w:r>
      <w:r w:rsidR="00E615F3">
        <w:rPr>
          <w:sz w:val="24"/>
          <w:szCs w:val="24"/>
          <w:lang w:val="en-IN"/>
        </w:rPr>
        <w:t>.</w:t>
      </w:r>
    </w:p>
    <w:p w14:paraId="156BDDE3" w14:textId="7B058606" w:rsidR="007C0C26" w:rsidRPr="00333430" w:rsidRDefault="00DB64C9" w:rsidP="007C0C26">
      <w:pPr>
        <w:pStyle w:val="ListBullet"/>
        <w:numPr>
          <w:ilvl w:val="0"/>
          <w:numId w:val="0"/>
        </w:numPr>
        <w:ind w:left="360"/>
        <w:rPr>
          <w:sz w:val="24"/>
          <w:szCs w:val="24"/>
        </w:rPr>
      </w:pPr>
      <w:r>
        <w:rPr>
          <w:noProof/>
          <w:sz w:val="24"/>
          <w:szCs w:val="24"/>
        </w:rPr>
        <w:lastRenderedPageBreak/>
        <w:drawing>
          <wp:inline distT="0" distB="0" distL="0" distR="0" wp14:anchorId="1175B4BD" wp14:editId="29A07A54">
            <wp:extent cx="5486400" cy="4259580"/>
            <wp:effectExtent l="0" t="0" r="0" b="7620"/>
            <wp:docPr id="152625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58422" name="Picture 1526258422"/>
                    <pic:cNvPicPr/>
                  </pic:nvPicPr>
                  <pic:blipFill>
                    <a:blip r:embed="rId33"/>
                    <a:stretch>
                      <a:fillRect/>
                    </a:stretch>
                  </pic:blipFill>
                  <pic:spPr>
                    <a:xfrm>
                      <a:off x="0" y="0"/>
                      <a:ext cx="5486400" cy="4259580"/>
                    </a:xfrm>
                    <a:prstGeom prst="rect">
                      <a:avLst/>
                    </a:prstGeom>
                  </pic:spPr>
                </pic:pic>
              </a:graphicData>
            </a:graphic>
          </wp:inline>
        </w:drawing>
      </w:r>
      <w:r>
        <w:rPr>
          <w:noProof/>
          <w:sz w:val="24"/>
          <w:szCs w:val="24"/>
        </w:rPr>
        <w:drawing>
          <wp:inline distT="0" distB="0" distL="0" distR="0" wp14:anchorId="1DF399EE" wp14:editId="0C81B3F9">
            <wp:extent cx="5486400" cy="2860040"/>
            <wp:effectExtent l="0" t="0" r="0" b="0"/>
            <wp:docPr id="7717795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79519" name="Picture 771779519"/>
                    <pic:cNvPicPr/>
                  </pic:nvPicPr>
                  <pic:blipFill>
                    <a:blip r:embed="rId34"/>
                    <a:stretch>
                      <a:fillRect/>
                    </a:stretch>
                  </pic:blipFill>
                  <pic:spPr>
                    <a:xfrm>
                      <a:off x="0" y="0"/>
                      <a:ext cx="5486400" cy="2860040"/>
                    </a:xfrm>
                    <a:prstGeom prst="rect">
                      <a:avLst/>
                    </a:prstGeom>
                  </pic:spPr>
                </pic:pic>
              </a:graphicData>
            </a:graphic>
          </wp:inline>
        </w:drawing>
      </w:r>
    </w:p>
    <w:p w14:paraId="286A22A2" w14:textId="328CA160" w:rsidR="00750A63" w:rsidRDefault="00000000">
      <w:pPr>
        <w:pStyle w:val="ListBullet"/>
        <w:rPr>
          <w:sz w:val="24"/>
          <w:szCs w:val="24"/>
        </w:rPr>
      </w:pPr>
      <w:r w:rsidRPr="00333430">
        <w:rPr>
          <w:sz w:val="24"/>
          <w:szCs w:val="24"/>
        </w:rPr>
        <w:t xml:space="preserve"> Tabs</w:t>
      </w:r>
    </w:p>
    <w:p w14:paraId="03EB2C25" w14:textId="77777777" w:rsidR="00DB64C9" w:rsidRPr="00DB64C9" w:rsidRDefault="00DB64C9" w:rsidP="00DB64C9">
      <w:pPr>
        <w:pStyle w:val="ListBullet"/>
        <w:tabs>
          <w:tab w:val="clear" w:pos="360"/>
          <w:tab w:val="num" w:pos="720"/>
        </w:tabs>
        <w:ind w:left="720"/>
        <w:rPr>
          <w:lang w:val="en-IN"/>
        </w:rPr>
      </w:pPr>
      <w:r w:rsidRPr="00DB64C9">
        <w:rPr>
          <w:b/>
          <w:bCs/>
          <w:lang w:val="en-IN"/>
        </w:rPr>
        <w:t>Purpose:</w:t>
      </w:r>
      <w:r w:rsidRPr="00DB64C9">
        <w:rPr>
          <w:lang w:val="en-IN"/>
        </w:rPr>
        <w:t xml:space="preserve"> Access objects quickly through the Lightning App.</w:t>
      </w:r>
      <w:r w:rsidRPr="00DB64C9">
        <w:rPr>
          <w:lang w:val="en-IN"/>
        </w:rPr>
        <w:br/>
      </w:r>
      <w:r w:rsidRPr="00DB64C9">
        <w:rPr>
          <w:b/>
          <w:bCs/>
          <w:lang w:val="en-IN"/>
        </w:rPr>
        <w:t>Project Implementation:</w:t>
      </w:r>
    </w:p>
    <w:p w14:paraId="70094062" w14:textId="77777777" w:rsidR="00DB64C9" w:rsidRPr="00DB64C9" w:rsidRDefault="00DB64C9" w:rsidP="00DB64C9">
      <w:pPr>
        <w:pStyle w:val="ListBullet"/>
        <w:numPr>
          <w:ilvl w:val="0"/>
          <w:numId w:val="69"/>
        </w:numPr>
        <w:rPr>
          <w:lang w:val="en-IN"/>
        </w:rPr>
      </w:pPr>
      <w:r w:rsidRPr="00DB64C9">
        <w:rPr>
          <w:lang w:val="en-IN"/>
        </w:rPr>
        <w:t xml:space="preserve">Added </w:t>
      </w:r>
      <w:r w:rsidRPr="00DB64C9">
        <w:rPr>
          <w:b/>
          <w:bCs/>
          <w:lang w:val="en-IN"/>
        </w:rPr>
        <w:t>Employee</w:t>
      </w:r>
      <w:r w:rsidRPr="00DB64C9">
        <w:rPr>
          <w:lang w:val="en-IN"/>
        </w:rPr>
        <w:t xml:space="preserve"> and </w:t>
      </w:r>
      <w:r w:rsidRPr="00DB64C9">
        <w:rPr>
          <w:b/>
          <w:bCs/>
          <w:lang w:val="en-IN"/>
        </w:rPr>
        <w:t>Recognition</w:t>
      </w:r>
      <w:r w:rsidRPr="00DB64C9">
        <w:rPr>
          <w:lang w:val="en-IN"/>
        </w:rPr>
        <w:t xml:space="preserve"> tabs in the custom Lightning App.</w:t>
      </w:r>
    </w:p>
    <w:p w14:paraId="2DF7F19B" w14:textId="77777777" w:rsidR="00DB64C9" w:rsidRPr="00DB64C9" w:rsidRDefault="00DB64C9" w:rsidP="00DB64C9">
      <w:pPr>
        <w:pStyle w:val="ListBullet"/>
        <w:numPr>
          <w:ilvl w:val="0"/>
          <w:numId w:val="69"/>
        </w:numPr>
        <w:rPr>
          <w:lang w:val="en-IN"/>
        </w:rPr>
      </w:pPr>
      <w:r w:rsidRPr="00DB64C9">
        <w:rPr>
          <w:lang w:val="en-IN"/>
        </w:rPr>
        <w:t>Tabs assigned to appropriate profiles (HR, Manager, Employee).</w:t>
      </w:r>
    </w:p>
    <w:p w14:paraId="0848EA52" w14:textId="2544CDCA" w:rsidR="00DB64C9" w:rsidRPr="00333430" w:rsidRDefault="00DB64C9" w:rsidP="00DB64C9">
      <w:pPr>
        <w:pStyle w:val="ListBullet"/>
        <w:numPr>
          <w:ilvl w:val="0"/>
          <w:numId w:val="0"/>
        </w:numPr>
        <w:ind w:left="360"/>
        <w:rPr>
          <w:sz w:val="24"/>
          <w:szCs w:val="24"/>
        </w:rPr>
      </w:pPr>
      <w:r w:rsidRPr="00DB64C9">
        <w:rPr>
          <w:sz w:val="24"/>
          <w:szCs w:val="24"/>
        </w:rPr>
        <w:lastRenderedPageBreak/>
        <w:drawing>
          <wp:inline distT="0" distB="0" distL="0" distR="0" wp14:anchorId="1314F608" wp14:editId="65D34EC9">
            <wp:extent cx="2733675" cy="1955549"/>
            <wp:effectExtent l="0" t="0" r="0" b="6985"/>
            <wp:docPr id="2109916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16707" name=""/>
                    <pic:cNvPicPr/>
                  </pic:nvPicPr>
                  <pic:blipFill>
                    <a:blip r:embed="rId35"/>
                    <a:stretch>
                      <a:fillRect/>
                    </a:stretch>
                  </pic:blipFill>
                  <pic:spPr>
                    <a:xfrm>
                      <a:off x="0" y="0"/>
                      <a:ext cx="2745497" cy="1964006"/>
                    </a:xfrm>
                    <a:prstGeom prst="rect">
                      <a:avLst/>
                    </a:prstGeom>
                  </pic:spPr>
                </pic:pic>
              </a:graphicData>
            </a:graphic>
          </wp:inline>
        </w:drawing>
      </w:r>
      <w:r w:rsidRPr="00DB64C9">
        <w:rPr>
          <w:sz w:val="24"/>
          <w:szCs w:val="24"/>
        </w:rPr>
        <w:drawing>
          <wp:inline distT="0" distB="0" distL="0" distR="0" wp14:anchorId="5B978E08" wp14:editId="505B01B1">
            <wp:extent cx="2706370" cy="1801640"/>
            <wp:effectExtent l="0" t="0" r="0" b="8255"/>
            <wp:docPr id="32330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04129" name=""/>
                    <pic:cNvPicPr/>
                  </pic:nvPicPr>
                  <pic:blipFill>
                    <a:blip r:embed="rId36"/>
                    <a:stretch>
                      <a:fillRect/>
                    </a:stretch>
                  </pic:blipFill>
                  <pic:spPr>
                    <a:xfrm>
                      <a:off x="0" y="0"/>
                      <a:ext cx="2715917" cy="1807996"/>
                    </a:xfrm>
                    <a:prstGeom prst="rect">
                      <a:avLst/>
                    </a:prstGeom>
                  </pic:spPr>
                </pic:pic>
              </a:graphicData>
            </a:graphic>
          </wp:inline>
        </w:drawing>
      </w:r>
    </w:p>
    <w:p w14:paraId="3940B897" w14:textId="77777777" w:rsidR="00DB64C9" w:rsidRPr="00333430" w:rsidRDefault="00000000" w:rsidP="00DB64C9">
      <w:pPr>
        <w:pStyle w:val="ListBullet"/>
        <w:rPr>
          <w:sz w:val="24"/>
          <w:szCs w:val="24"/>
        </w:rPr>
      </w:pPr>
      <w:r w:rsidRPr="00333430">
        <w:rPr>
          <w:sz w:val="24"/>
          <w:szCs w:val="24"/>
        </w:rPr>
        <w:t xml:space="preserve"> Home Page Layouts</w:t>
      </w:r>
      <w:r w:rsidR="00DB64C9">
        <w:rPr>
          <w:sz w:val="24"/>
          <w:szCs w:val="24"/>
        </w:rPr>
        <w:t xml:space="preserve"> / </w:t>
      </w:r>
      <w:r w:rsidR="00DB64C9" w:rsidRPr="00333430">
        <w:rPr>
          <w:sz w:val="24"/>
          <w:szCs w:val="24"/>
        </w:rPr>
        <w:t>Utility Bar</w:t>
      </w:r>
    </w:p>
    <w:p w14:paraId="7E51590C" w14:textId="77777777" w:rsidR="00DB64C9" w:rsidRPr="00DB64C9" w:rsidRDefault="00DB64C9" w:rsidP="00DB64C9">
      <w:pPr>
        <w:pStyle w:val="ListBullet"/>
        <w:tabs>
          <w:tab w:val="clear" w:pos="360"/>
          <w:tab w:val="num" w:pos="720"/>
        </w:tabs>
        <w:ind w:left="720"/>
        <w:rPr>
          <w:lang w:val="en-IN"/>
        </w:rPr>
      </w:pPr>
      <w:r w:rsidRPr="00DB64C9">
        <w:rPr>
          <w:b/>
          <w:bCs/>
          <w:lang w:val="en-IN"/>
        </w:rPr>
        <w:t>Project Implementation:</w:t>
      </w:r>
    </w:p>
    <w:p w14:paraId="11D20D7C" w14:textId="77777777" w:rsidR="00DB64C9" w:rsidRPr="00DB64C9" w:rsidRDefault="00DB64C9" w:rsidP="00DB64C9">
      <w:pPr>
        <w:pStyle w:val="ListBullet"/>
        <w:numPr>
          <w:ilvl w:val="0"/>
          <w:numId w:val="70"/>
        </w:numPr>
        <w:rPr>
          <w:lang w:val="en-IN"/>
        </w:rPr>
      </w:pPr>
      <w:r w:rsidRPr="00DB64C9">
        <w:rPr>
          <w:lang w:val="en-IN"/>
        </w:rPr>
        <w:t>Optional for this project. If implemented:</w:t>
      </w:r>
    </w:p>
    <w:p w14:paraId="425C05B8" w14:textId="77777777" w:rsidR="00DB64C9" w:rsidRPr="00DB64C9" w:rsidRDefault="00DB64C9" w:rsidP="00DB64C9">
      <w:pPr>
        <w:pStyle w:val="ListBullet"/>
        <w:numPr>
          <w:ilvl w:val="1"/>
          <w:numId w:val="70"/>
        </w:numPr>
        <w:rPr>
          <w:lang w:val="en-IN"/>
        </w:rPr>
      </w:pPr>
      <w:r w:rsidRPr="00DB64C9">
        <w:rPr>
          <w:lang w:val="en-IN"/>
        </w:rPr>
        <w:t xml:space="preserve">Customized home page to show </w:t>
      </w:r>
      <w:r w:rsidRPr="00DB64C9">
        <w:rPr>
          <w:b/>
          <w:bCs/>
          <w:lang w:val="en-IN"/>
        </w:rPr>
        <w:t>recent recognitions</w:t>
      </w:r>
      <w:r w:rsidRPr="00DB64C9">
        <w:rPr>
          <w:lang w:val="en-IN"/>
        </w:rPr>
        <w:t xml:space="preserve"> or summary of </w:t>
      </w:r>
      <w:r w:rsidRPr="00DB64C9">
        <w:rPr>
          <w:b/>
          <w:bCs/>
          <w:lang w:val="en-IN"/>
        </w:rPr>
        <w:t>total reward points</w:t>
      </w:r>
      <w:r w:rsidRPr="00DB64C9">
        <w:rPr>
          <w:lang w:val="en-IN"/>
        </w:rPr>
        <w:t>.</w:t>
      </w:r>
    </w:p>
    <w:p w14:paraId="19234778" w14:textId="52053397" w:rsidR="00DB64C9" w:rsidRPr="00DB64C9" w:rsidRDefault="00DB64C9" w:rsidP="00DB64C9">
      <w:pPr>
        <w:pStyle w:val="ListBullet"/>
        <w:numPr>
          <w:ilvl w:val="1"/>
          <w:numId w:val="70"/>
        </w:numPr>
        <w:rPr>
          <w:lang w:val="en-IN"/>
        </w:rPr>
      </w:pPr>
      <w:r w:rsidRPr="00DB64C9">
        <w:rPr>
          <w:lang w:val="en-IN"/>
        </w:rPr>
        <w:t xml:space="preserve">Utility bar could include </w:t>
      </w:r>
      <w:r w:rsidRPr="00DB64C9">
        <w:rPr>
          <w:b/>
          <w:bCs/>
          <w:lang w:val="en-IN"/>
        </w:rPr>
        <w:t>quick links</w:t>
      </w:r>
      <w:r w:rsidRPr="00DB64C9">
        <w:rPr>
          <w:lang w:val="en-IN"/>
        </w:rPr>
        <w:t xml:space="preserve"> to create new Recognition or view top performers.</w:t>
      </w:r>
    </w:p>
    <w:p w14:paraId="1912B33C" w14:textId="77777777" w:rsidR="00750A63" w:rsidRDefault="00000000">
      <w:pPr>
        <w:pStyle w:val="Heading1"/>
      </w:pPr>
      <w:r>
        <w:t>Phase 7: Integration &amp; External Access</w:t>
      </w:r>
    </w:p>
    <w:p w14:paraId="7D72CD53" w14:textId="32798EBC" w:rsidR="00750A63" w:rsidRPr="00333430" w:rsidRDefault="00000000">
      <w:pPr>
        <w:pStyle w:val="ListBullet"/>
        <w:rPr>
          <w:sz w:val="24"/>
          <w:szCs w:val="24"/>
        </w:rPr>
      </w:pPr>
      <w:r w:rsidRPr="00333430">
        <w:rPr>
          <w:sz w:val="24"/>
          <w:szCs w:val="24"/>
        </w:rPr>
        <w:t xml:space="preserve"> Named Credentials</w:t>
      </w:r>
    </w:p>
    <w:p w14:paraId="383BE2C3" w14:textId="7C658BCC" w:rsidR="00750A63" w:rsidRPr="00333430" w:rsidRDefault="00000000">
      <w:pPr>
        <w:pStyle w:val="ListBullet"/>
        <w:rPr>
          <w:sz w:val="24"/>
          <w:szCs w:val="24"/>
        </w:rPr>
      </w:pPr>
      <w:r w:rsidRPr="00333430">
        <w:rPr>
          <w:sz w:val="24"/>
          <w:szCs w:val="24"/>
        </w:rPr>
        <w:t xml:space="preserve"> External Services</w:t>
      </w:r>
    </w:p>
    <w:p w14:paraId="6C77252F" w14:textId="5EB11894" w:rsidR="00750A63" w:rsidRPr="00333430" w:rsidRDefault="00000000">
      <w:pPr>
        <w:pStyle w:val="ListBullet"/>
        <w:rPr>
          <w:sz w:val="24"/>
          <w:szCs w:val="24"/>
        </w:rPr>
      </w:pPr>
      <w:r w:rsidRPr="00333430">
        <w:rPr>
          <w:sz w:val="24"/>
          <w:szCs w:val="24"/>
        </w:rPr>
        <w:t xml:space="preserve"> Web Services (REST/SOAP)</w:t>
      </w:r>
    </w:p>
    <w:p w14:paraId="31DA6DD1" w14:textId="4B08CF30" w:rsidR="00750A63" w:rsidRPr="00333430" w:rsidRDefault="00000000">
      <w:pPr>
        <w:pStyle w:val="ListBullet"/>
        <w:rPr>
          <w:sz w:val="24"/>
          <w:szCs w:val="24"/>
        </w:rPr>
      </w:pPr>
      <w:r w:rsidRPr="00333430">
        <w:rPr>
          <w:sz w:val="24"/>
          <w:szCs w:val="24"/>
        </w:rPr>
        <w:t xml:space="preserve"> Callouts</w:t>
      </w:r>
    </w:p>
    <w:p w14:paraId="23B3BA94" w14:textId="2C015415" w:rsidR="00750A63" w:rsidRPr="00333430" w:rsidRDefault="00000000">
      <w:pPr>
        <w:pStyle w:val="ListBullet"/>
        <w:rPr>
          <w:sz w:val="24"/>
          <w:szCs w:val="24"/>
        </w:rPr>
      </w:pPr>
      <w:r w:rsidRPr="00333430">
        <w:rPr>
          <w:sz w:val="24"/>
          <w:szCs w:val="24"/>
        </w:rPr>
        <w:t xml:space="preserve"> Platform Events</w:t>
      </w:r>
    </w:p>
    <w:p w14:paraId="41097677" w14:textId="4A0375D5" w:rsidR="00750A63" w:rsidRPr="00333430" w:rsidRDefault="00000000">
      <w:pPr>
        <w:pStyle w:val="ListBullet"/>
        <w:rPr>
          <w:sz w:val="24"/>
          <w:szCs w:val="24"/>
        </w:rPr>
      </w:pPr>
      <w:r w:rsidRPr="00333430">
        <w:rPr>
          <w:sz w:val="24"/>
          <w:szCs w:val="24"/>
        </w:rPr>
        <w:t xml:space="preserve"> Change Data Capture</w:t>
      </w:r>
    </w:p>
    <w:p w14:paraId="23127DA3" w14:textId="01CC3BCF" w:rsidR="00750A63" w:rsidRPr="00333430" w:rsidRDefault="00000000">
      <w:pPr>
        <w:pStyle w:val="ListBullet"/>
        <w:rPr>
          <w:sz w:val="24"/>
          <w:szCs w:val="24"/>
        </w:rPr>
      </w:pPr>
      <w:r w:rsidRPr="00333430">
        <w:rPr>
          <w:sz w:val="24"/>
          <w:szCs w:val="24"/>
        </w:rPr>
        <w:t xml:space="preserve"> Salesforce Connect</w:t>
      </w:r>
    </w:p>
    <w:p w14:paraId="176A97DB" w14:textId="131F15FF" w:rsidR="00750A63" w:rsidRPr="00333430" w:rsidRDefault="00000000">
      <w:pPr>
        <w:pStyle w:val="ListBullet"/>
        <w:rPr>
          <w:sz w:val="24"/>
          <w:szCs w:val="24"/>
        </w:rPr>
      </w:pPr>
      <w:r w:rsidRPr="00333430">
        <w:rPr>
          <w:sz w:val="24"/>
          <w:szCs w:val="24"/>
        </w:rPr>
        <w:t xml:space="preserve"> API Limits</w:t>
      </w:r>
    </w:p>
    <w:p w14:paraId="6F506487" w14:textId="2A9B880B" w:rsidR="00750A63" w:rsidRPr="00333430" w:rsidRDefault="00000000">
      <w:pPr>
        <w:pStyle w:val="ListBullet"/>
        <w:rPr>
          <w:sz w:val="24"/>
          <w:szCs w:val="24"/>
        </w:rPr>
      </w:pPr>
      <w:r w:rsidRPr="00333430">
        <w:rPr>
          <w:sz w:val="24"/>
          <w:szCs w:val="24"/>
        </w:rPr>
        <w:t xml:space="preserve"> OAuth &amp; Authentication</w:t>
      </w:r>
    </w:p>
    <w:p w14:paraId="7A2D832E" w14:textId="2BBEE584" w:rsidR="00750A63" w:rsidRPr="00333430" w:rsidRDefault="00000000">
      <w:pPr>
        <w:pStyle w:val="ListBullet"/>
        <w:rPr>
          <w:sz w:val="24"/>
          <w:szCs w:val="24"/>
        </w:rPr>
      </w:pPr>
      <w:r w:rsidRPr="00333430">
        <w:rPr>
          <w:sz w:val="24"/>
          <w:szCs w:val="24"/>
        </w:rPr>
        <w:t xml:space="preserve"> Remote Site Settings</w:t>
      </w:r>
    </w:p>
    <w:p w14:paraId="3F0E6A88" w14:textId="77777777" w:rsidR="00750A63" w:rsidRDefault="00000000">
      <w:pPr>
        <w:pStyle w:val="Heading1"/>
      </w:pPr>
      <w:r>
        <w:lastRenderedPageBreak/>
        <w:t>Phase 8: Data Management &amp; Deployment</w:t>
      </w:r>
    </w:p>
    <w:p w14:paraId="2719AFC3" w14:textId="37C30149" w:rsidR="00750A63" w:rsidRPr="00333430" w:rsidRDefault="00000000">
      <w:pPr>
        <w:pStyle w:val="ListBullet"/>
        <w:rPr>
          <w:sz w:val="24"/>
          <w:szCs w:val="24"/>
        </w:rPr>
      </w:pPr>
      <w:r w:rsidRPr="00333430">
        <w:rPr>
          <w:sz w:val="24"/>
          <w:szCs w:val="24"/>
        </w:rPr>
        <w:t>Data Import Wizard</w:t>
      </w:r>
    </w:p>
    <w:p w14:paraId="1F7882D7" w14:textId="78420540" w:rsidR="00750A63" w:rsidRPr="00333430" w:rsidRDefault="00000000">
      <w:pPr>
        <w:pStyle w:val="ListBullet"/>
        <w:rPr>
          <w:sz w:val="24"/>
          <w:szCs w:val="24"/>
        </w:rPr>
      </w:pPr>
      <w:r w:rsidRPr="00333430">
        <w:rPr>
          <w:sz w:val="24"/>
          <w:szCs w:val="24"/>
        </w:rPr>
        <w:t>Data Loader</w:t>
      </w:r>
    </w:p>
    <w:p w14:paraId="6D403204" w14:textId="2E80DBB4" w:rsidR="00750A63" w:rsidRPr="00333430" w:rsidRDefault="00000000">
      <w:pPr>
        <w:pStyle w:val="ListBullet"/>
        <w:rPr>
          <w:sz w:val="24"/>
          <w:szCs w:val="24"/>
        </w:rPr>
      </w:pPr>
      <w:r w:rsidRPr="00333430">
        <w:rPr>
          <w:sz w:val="24"/>
          <w:szCs w:val="24"/>
        </w:rPr>
        <w:t>Duplicate Rules</w:t>
      </w:r>
    </w:p>
    <w:p w14:paraId="52CBC155" w14:textId="69673DE0" w:rsidR="00750A63" w:rsidRPr="00333430" w:rsidRDefault="00000000">
      <w:pPr>
        <w:pStyle w:val="ListBullet"/>
        <w:rPr>
          <w:sz w:val="24"/>
          <w:szCs w:val="24"/>
        </w:rPr>
      </w:pPr>
      <w:r w:rsidRPr="00333430">
        <w:rPr>
          <w:sz w:val="24"/>
          <w:szCs w:val="24"/>
        </w:rPr>
        <w:t>Data Export &amp; Backup</w:t>
      </w:r>
    </w:p>
    <w:p w14:paraId="6DC4B9B6" w14:textId="5D3664C7" w:rsidR="00750A63" w:rsidRPr="00333430" w:rsidRDefault="00000000">
      <w:pPr>
        <w:pStyle w:val="ListBullet"/>
        <w:rPr>
          <w:sz w:val="24"/>
          <w:szCs w:val="24"/>
        </w:rPr>
      </w:pPr>
      <w:r w:rsidRPr="00333430">
        <w:rPr>
          <w:sz w:val="24"/>
          <w:szCs w:val="24"/>
        </w:rPr>
        <w:t>Change Sets</w:t>
      </w:r>
    </w:p>
    <w:p w14:paraId="2F15612C" w14:textId="46491FFE" w:rsidR="00750A63" w:rsidRPr="00333430" w:rsidRDefault="00000000">
      <w:pPr>
        <w:pStyle w:val="ListBullet"/>
        <w:rPr>
          <w:sz w:val="24"/>
          <w:szCs w:val="24"/>
        </w:rPr>
      </w:pPr>
      <w:r w:rsidRPr="00333430">
        <w:rPr>
          <w:sz w:val="24"/>
          <w:szCs w:val="24"/>
        </w:rPr>
        <w:t>Unmanaged vs Managed Packages</w:t>
      </w:r>
    </w:p>
    <w:p w14:paraId="623D97BE" w14:textId="58089E2A" w:rsidR="00750A63" w:rsidRPr="00333430" w:rsidRDefault="00000000">
      <w:pPr>
        <w:pStyle w:val="ListBullet"/>
        <w:rPr>
          <w:sz w:val="24"/>
          <w:szCs w:val="24"/>
        </w:rPr>
      </w:pPr>
      <w:r w:rsidRPr="00333430">
        <w:rPr>
          <w:sz w:val="24"/>
          <w:szCs w:val="24"/>
        </w:rPr>
        <w:t>ANT Migration Tool</w:t>
      </w:r>
    </w:p>
    <w:p w14:paraId="6FF34E27" w14:textId="24C7DCF2" w:rsidR="00750A63" w:rsidRPr="00333430" w:rsidRDefault="00000000">
      <w:pPr>
        <w:pStyle w:val="ListBullet"/>
        <w:rPr>
          <w:sz w:val="24"/>
          <w:szCs w:val="24"/>
        </w:rPr>
      </w:pPr>
      <w:r w:rsidRPr="00333430">
        <w:rPr>
          <w:sz w:val="24"/>
          <w:szCs w:val="24"/>
        </w:rPr>
        <w:t>VS Code &amp; SFDX</w:t>
      </w:r>
    </w:p>
    <w:p w14:paraId="640A3137" w14:textId="77777777" w:rsidR="00750A63" w:rsidRDefault="00000000">
      <w:pPr>
        <w:pStyle w:val="Heading1"/>
      </w:pPr>
      <w:r>
        <w:t>Phase 9: Reporting, Dashboards &amp; Security Review</w:t>
      </w:r>
    </w:p>
    <w:p w14:paraId="760EFF57" w14:textId="30A2BC2D" w:rsidR="00750A63" w:rsidRPr="00333430" w:rsidRDefault="00000000">
      <w:pPr>
        <w:pStyle w:val="ListBullet"/>
        <w:rPr>
          <w:sz w:val="24"/>
          <w:szCs w:val="24"/>
        </w:rPr>
      </w:pPr>
      <w:r w:rsidRPr="00333430">
        <w:rPr>
          <w:sz w:val="24"/>
          <w:szCs w:val="24"/>
        </w:rPr>
        <w:t>Reports (Tabular, Summary, Matrix, Joined)</w:t>
      </w:r>
    </w:p>
    <w:p w14:paraId="3866B02E" w14:textId="6E5A44E3" w:rsidR="00750A63" w:rsidRPr="00333430" w:rsidRDefault="00000000">
      <w:pPr>
        <w:pStyle w:val="ListBullet"/>
        <w:rPr>
          <w:sz w:val="24"/>
          <w:szCs w:val="24"/>
        </w:rPr>
      </w:pPr>
      <w:r w:rsidRPr="00333430">
        <w:rPr>
          <w:sz w:val="24"/>
          <w:szCs w:val="24"/>
        </w:rPr>
        <w:t>Report Types</w:t>
      </w:r>
    </w:p>
    <w:p w14:paraId="5681AD0D" w14:textId="7AFD48D4" w:rsidR="00750A63" w:rsidRPr="00333430" w:rsidRDefault="00000000">
      <w:pPr>
        <w:pStyle w:val="ListBullet"/>
        <w:rPr>
          <w:sz w:val="24"/>
          <w:szCs w:val="24"/>
        </w:rPr>
      </w:pPr>
      <w:r w:rsidRPr="00333430">
        <w:rPr>
          <w:sz w:val="24"/>
          <w:szCs w:val="24"/>
        </w:rPr>
        <w:t>Dashboards</w:t>
      </w:r>
    </w:p>
    <w:p w14:paraId="47D8AB7B" w14:textId="68655A9A" w:rsidR="00750A63" w:rsidRPr="00333430" w:rsidRDefault="00000000">
      <w:pPr>
        <w:pStyle w:val="ListBullet"/>
        <w:rPr>
          <w:sz w:val="24"/>
          <w:szCs w:val="24"/>
        </w:rPr>
      </w:pPr>
      <w:r w:rsidRPr="00333430">
        <w:rPr>
          <w:sz w:val="24"/>
          <w:szCs w:val="24"/>
        </w:rPr>
        <w:t>Dynamic Dashboards</w:t>
      </w:r>
    </w:p>
    <w:p w14:paraId="5E376CC4" w14:textId="3EFB41B7" w:rsidR="00750A63" w:rsidRPr="00333430" w:rsidRDefault="00000000">
      <w:pPr>
        <w:pStyle w:val="ListBullet"/>
        <w:rPr>
          <w:sz w:val="24"/>
          <w:szCs w:val="24"/>
        </w:rPr>
      </w:pPr>
      <w:r w:rsidRPr="00333430">
        <w:rPr>
          <w:sz w:val="24"/>
          <w:szCs w:val="24"/>
        </w:rPr>
        <w:t>Sharing Settings</w:t>
      </w:r>
    </w:p>
    <w:p w14:paraId="0F54884D" w14:textId="64B4EEB5" w:rsidR="00750A63" w:rsidRPr="00333430" w:rsidRDefault="00000000">
      <w:pPr>
        <w:pStyle w:val="ListBullet"/>
        <w:rPr>
          <w:sz w:val="24"/>
          <w:szCs w:val="24"/>
        </w:rPr>
      </w:pPr>
      <w:r w:rsidRPr="00333430">
        <w:rPr>
          <w:sz w:val="24"/>
          <w:szCs w:val="24"/>
        </w:rPr>
        <w:t>Field Level Security</w:t>
      </w:r>
    </w:p>
    <w:p w14:paraId="38FDB76F" w14:textId="2468D215" w:rsidR="00750A63" w:rsidRPr="00333430" w:rsidRDefault="00000000">
      <w:pPr>
        <w:pStyle w:val="ListBullet"/>
        <w:rPr>
          <w:sz w:val="24"/>
          <w:szCs w:val="24"/>
        </w:rPr>
      </w:pPr>
      <w:r w:rsidRPr="00333430">
        <w:rPr>
          <w:sz w:val="24"/>
          <w:szCs w:val="24"/>
        </w:rPr>
        <w:t>Session Settings</w:t>
      </w:r>
    </w:p>
    <w:p w14:paraId="7872DF68" w14:textId="76F43434" w:rsidR="00750A63" w:rsidRPr="00333430" w:rsidRDefault="00000000">
      <w:pPr>
        <w:pStyle w:val="ListBullet"/>
        <w:rPr>
          <w:sz w:val="24"/>
          <w:szCs w:val="24"/>
        </w:rPr>
      </w:pPr>
      <w:r w:rsidRPr="00333430">
        <w:rPr>
          <w:sz w:val="24"/>
          <w:szCs w:val="24"/>
        </w:rPr>
        <w:t>Login IP Ranges</w:t>
      </w:r>
    </w:p>
    <w:p w14:paraId="69F1A0EC" w14:textId="0193B80E" w:rsidR="00750A63" w:rsidRPr="00333430" w:rsidRDefault="00000000">
      <w:pPr>
        <w:pStyle w:val="ListBullet"/>
        <w:rPr>
          <w:sz w:val="24"/>
          <w:szCs w:val="24"/>
        </w:rPr>
      </w:pPr>
      <w:r w:rsidRPr="00333430">
        <w:rPr>
          <w:sz w:val="24"/>
          <w:szCs w:val="24"/>
        </w:rPr>
        <w:t>Audit Trail</w:t>
      </w:r>
    </w:p>
    <w:p w14:paraId="75B77F95" w14:textId="77777777" w:rsidR="00750A63" w:rsidRDefault="00000000">
      <w:pPr>
        <w:pStyle w:val="Heading1"/>
      </w:pPr>
      <w:r>
        <w:t>Phase 10: Final Presentation &amp; Demo Day</w:t>
      </w:r>
    </w:p>
    <w:p w14:paraId="1BA66F04" w14:textId="1DAA6D4A" w:rsidR="00750A63" w:rsidRPr="00333430" w:rsidRDefault="00000000">
      <w:pPr>
        <w:pStyle w:val="ListBullet"/>
        <w:rPr>
          <w:sz w:val="24"/>
          <w:szCs w:val="24"/>
        </w:rPr>
      </w:pPr>
      <w:r w:rsidRPr="00333430">
        <w:rPr>
          <w:sz w:val="24"/>
          <w:szCs w:val="24"/>
        </w:rPr>
        <w:t>Pitch Presentation</w:t>
      </w:r>
    </w:p>
    <w:p w14:paraId="5AFDB7E8" w14:textId="6AEF72FF" w:rsidR="00750A63" w:rsidRPr="00333430" w:rsidRDefault="00000000">
      <w:pPr>
        <w:pStyle w:val="ListBullet"/>
        <w:rPr>
          <w:sz w:val="24"/>
          <w:szCs w:val="24"/>
        </w:rPr>
      </w:pPr>
      <w:r w:rsidRPr="00333430">
        <w:rPr>
          <w:sz w:val="24"/>
          <w:szCs w:val="24"/>
        </w:rPr>
        <w:t>Demo Walkthrough</w:t>
      </w:r>
    </w:p>
    <w:p w14:paraId="5AA18C22" w14:textId="6077DB20" w:rsidR="00750A63" w:rsidRPr="00333430" w:rsidRDefault="00000000">
      <w:pPr>
        <w:pStyle w:val="ListBullet"/>
        <w:rPr>
          <w:sz w:val="24"/>
          <w:szCs w:val="24"/>
        </w:rPr>
      </w:pPr>
      <w:r w:rsidRPr="00333430">
        <w:rPr>
          <w:sz w:val="24"/>
          <w:szCs w:val="24"/>
        </w:rPr>
        <w:t>Handoff Documentation</w:t>
      </w:r>
    </w:p>
    <w:p w14:paraId="0289D816" w14:textId="327E607C" w:rsidR="00750A63" w:rsidRPr="00333430" w:rsidRDefault="00000000">
      <w:pPr>
        <w:pStyle w:val="ListBullet"/>
        <w:rPr>
          <w:sz w:val="24"/>
          <w:szCs w:val="24"/>
        </w:rPr>
      </w:pPr>
      <w:r w:rsidRPr="00333430">
        <w:rPr>
          <w:sz w:val="24"/>
          <w:szCs w:val="24"/>
        </w:rPr>
        <w:t>LinkedIn/Portfolio Project Showcase</w:t>
      </w:r>
    </w:p>
    <w:sectPr w:rsidR="00750A63" w:rsidRPr="0033343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04F0E9F0"/>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7D3528"/>
    <w:multiLevelType w:val="multilevel"/>
    <w:tmpl w:val="ED86C4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01F40EB9"/>
    <w:multiLevelType w:val="hybridMultilevel"/>
    <w:tmpl w:val="F350C5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033C54CC"/>
    <w:multiLevelType w:val="multilevel"/>
    <w:tmpl w:val="AF7A462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05EC51E8"/>
    <w:multiLevelType w:val="multilevel"/>
    <w:tmpl w:val="E2EE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F7737D"/>
    <w:multiLevelType w:val="hybridMultilevel"/>
    <w:tmpl w:val="8230F79C"/>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0C4C7C01"/>
    <w:multiLevelType w:val="hybridMultilevel"/>
    <w:tmpl w:val="46AA70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D1C2C9C"/>
    <w:multiLevelType w:val="hybridMultilevel"/>
    <w:tmpl w:val="B426A63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0E8667CC"/>
    <w:multiLevelType w:val="hybridMultilevel"/>
    <w:tmpl w:val="985C66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35D11EA"/>
    <w:multiLevelType w:val="hybridMultilevel"/>
    <w:tmpl w:val="19FEAF3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3974DA0"/>
    <w:multiLevelType w:val="multilevel"/>
    <w:tmpl w:val="5FD01D1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1470451E"/>
    <w:multiLevelType w:val="hybridMultilevel"/>
    <w:tmpl w:val="9C9227CE"/>
    <w:lvl w:ilvl="0" w:tplc="FFFFFFF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1F3C0345"/>
    <w:multiLevelType w:val="hybridMultilevel"/>
    <w:tmpl w:val="194E15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15B46EB"/>
    <w:multiLevelType w:val="multilevel"/>
    <w:tmpl w:val="E79E1A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21723BAF"/>
    <w:multiLevelType w:val="hybridMultilevel"/>
    <w:tmpl w:val="D12E50D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21FD155D"/>
    <w:multiLevelType w:val="hybridMultilevel"/>
    <w:tmpl w:val="A6AA32F4"/>
    <w:lvl w:ilvl="0" w:tplc="FFFFFFF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22E15BA9"/>
    <w:multiLevelType w:val="hybridMultilevel"/>
    <w:tmpl w:val="4A40E7B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273A17AF"/>
    <w:multiLevelType w:val="multilevel"/>
    <w:tmpl w:val="8E0CDE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2B7735D8"/>
    <w:multiLevelType w:val="hybridMultilevel"/>
    <w:tmpl w:val="2070D3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CC07D35"/>
    <w:multiLevelType w:val="multilevel"/>
    <w:tmpl w:val="63C4AB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2CEF1B77"/>
    <w:multiLevelType w:val="multilevel"/>
    <w:tmpl w:val="98C2DAF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2D2070A0"/>
    <w:multiLevelType w:val="hybridMultilevel"/>
    <w:tmpl w:val="12140590"/>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EB21E3F"/>
    <w:multiLevelType w:val="multilevel"/>
    <w:tmpl w:val="026AE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1F3027D"/>
    <w:multiLevelType w:val="hybridMultilevel"/>
    <w:tmpl w:val="616E57C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32C73159"/>
    <w:multiLevelType w:val="multilevel"/>
    <w:tmpl w:val="C3180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E16178"/>
    <w:multiLevelType w:val="multilevel"/>
    <w:tmpl w:val="0A2C7CA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3A200C80"/>
    <w:multiLevelType w:val="multilevel"/>
    <w:tmpl w:val="725E10A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41B15716"/>
    <w:multiLevelType w:val="hybridMultilevel"/>
    <w:tmpl w:val="3D94AEC8"/>
    <w:lvl w:ilvl="0" w:tplc="FFFFFFF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434B45A2"/>
    <w:multiLevelType w:val="hybridMultilevel"/>
    <w:tmpl w:val="365A7224"/>
    <w:lvl w:ilvl="0" w:tplc="FFFFFFF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468E7331"/>
    <w:multiLevelType w:val="hybridMultilevel"/>
    <w:tmpl w:val="BBB0FE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46B60186"/>
    <w:multiLevelType w:val="hybridMultilevel"/>
    <w:tmpl w:val="4C4A1BE8"/>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A0E3482"/>
    <w:multiLevelType w:val="multilevel"/>
    <w:tmpl w:val="45CC165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4ACE754A"/>
    <w:multiLevelType w:val="hybridMultilevel"/>
    <w:tmpl w:val="BDD646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4DF453C2"/>
    <w:multiLevelType w:val="hybridMultilevel"/>
    <w:tmpl w:val="06067A86"/>
    <w:lvl w:ilvl="0" w:tplc="FFFFFFF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4EF022BD"/>
    <w:multiLevelType w:val="hybridMultilevel"/>
    <w:tmpl w:val="A57061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51817F89"/>
    <w:multiLevelType w:val="multilevel"/>
    <w:tmpl w:val="19AE72A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52E1474E"/>
    <w:multiLevelType w:val="hybridMultilevel"/>
    <w:tmpl w:val="E32EE8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76C00F3"/>
    <w:multiLevelType w:val="hybridMultilevel"/>
    <w:tmpl w:val="B426A6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8FB66BD"/>
    <w:multiLevelType w:val="multilevel"/>
    <w:tmpl w:val="5440AE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7" w15:restartNumberingAfterBreak="0">
    <w:nsid w:val="5AE07AFE"/>
    <w:multiLevelType w:val="multilevel"/>
    <w:tmpl w:val="544C622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8" w15:restartNumberingAfterBreak="0">
    <w:nsid w:val="5B132F35"/>
    <w:multiLevelType w:val="hybridMultilevel"/>
    <w:tmpl w:val="6F9C3CFA"/>
    <w:lvl w:ilvl="0" w:tplc="FFFFFFF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9" w15:restartNumberingAfterBreak="0">
    <w:nsid w:val="5C13212F"/>
    <w:multiLevelType w:val="hybridMultilevel"/>
    <w:tmpl w:val="92F42B2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0" w15:restartNumberingAfterBreak="0">
    <w:nsid w:val="62A17583"/>
    <w:multiLevelType w:val="multilevel"/>
    <w:tmpl w:val="C3CE3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34F146C"/>
    <w:multiLevelType w:val="multilevel"/>
    <w:tmpl w:val="6FF0E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4C525C0"/>
    <w:multiLevelType w:val="hybridMultilevel"/>
    <w:tmpl w:val="02586368"/>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3" w15:restartNumberingAfterBreak="0">
    <w:nsid w:val="67946768"/>
    <w:multiLevelType w:val="multilevel"/>
    <w:tmpl w:val="AFAA8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7A73AF7"/>
    <w:multiLevelType w:val="multilevel"/>
    <w:tmpl w:val="93DCF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7E57EFC"/>
    <w:multiLevelType w:val="multilevel"/>
    <w:tmpl w:val="C2CE002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6" w15:restartNumberingAfterBreak="0">
    <w:nsid w:val="6DA403F5"/>
    <w:multiLevelType w:val="hybridMultilevel"/>
    <w:tmpl w:val="1BC268D8"/>
    <w:lvl w:ilvl="0" w:tplc="FFFFFFF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7" w15:restartNumberingAfterBreak="0">
    <w:nsid w:val="6F4A3BC0"/>
    <w:multiLevelType w:val="multilevel"/>
    <w:tmpl w:val="CB5C26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8" w15:restartNumberingAfterBreak="0">
    <w:nsid w:val="715F08DB"/>
    <w:multiLevelType w:val="hybridMultilevel"/>
    <w:tmpl w:val="B994E75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9" w15:restartNumberingAfterBreak="0">
    <w:nsid w:val="748445C6"/>
    <w:multiLevelType w:val="multilevel"/>
    <w:tmpl w:val="E81630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74B634E9"/>
    <w:multiLevelType w:val="hybridMultilevel"/>
    <w:tmpl w:val="46AA70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67370B5"/>
    <w:multiLevelType w:val="multilevel"/>
    <w:tmpl w:val="57C82BC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2" w15:restartNumberingAfterBreak="0">
    <w:nsid w:val="767B1BBB"/>
    <w:multiLevelType w:val="multilevel"/>
    <w:tmpl w:val="30823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7E25B83"/>
    <w:multiLevelType w:val="multilevel"/>
    <w:tmpl w:val="D23CD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9691635"/>
    <w:multiLevelType w:val="hybridMultilevel"/>
    <w:tmpl w:val="1214059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B7E52F4"/>
    <w:multiLevelType w:val="hybridMultilevel"/>
    <w:tmpl w:val="2070D3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7BB760A6"/>
    <w:multiLevelType w:val="multilevel"/>
    <w:tmpl w:val="F98C1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C0474F4"/>
    <w:multiLevelType w:val="hybridMultilevel"/>
    <w:tmpl w:val="FBDE1A62"/>
    <w:lvl w:ilvl="0" w:tplc="FFFFFFF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8" w15:restartNumberingAfterBreak="0">
    <w:nsid w:val="7F4A1B24"/>
    <w:multiLevelType w:val="hybridMultilevel"/>
    <w:tmpl w:val="B1EADF7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9" w15:restartNumberingAfterBreak="0">
    <w:nsid w:val="7FE24DD1"/>
    <w:multiLevelType w:val="hybridMultilevel"/>
    <w:tmpl w:val="8D9E76FE"/>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960648865">
    <w:abstractNumId w:val="8"/>
  </w:num>
  <w:num w:numId="2" w16cid:durableId="2044860277">
    <w:abstractNumId w:val="6"/>
  </w:num>
  <w:num w:numId="3" w16cid:durableId="1701857230">
    <w:abstractNumId w:val="5"/>
  </w:num>
  <w:num w:numId="4" w16cid:durableId="94177981">
    <w:abstractNumId w:val="4"/>
  </w:num>
  <w:num w:numId="5" w16cid:durableId="1758550188">
    <w:abstractNumId w:val="7"/>
  </w:num>
  <w:num w:numId="6" w16cid:durableId="589967157">
    <w:abstractNumId w:val="3"/>
  </w:num>
  <w:num w:numId="7" w16cid:durableId="416680230">
    <w:abstractNumId w:val="2"/>
  </w:num>
  <w:num w:numId="8" w16cid:durableId="763963841">
    <w:abstractNumId w:val="1"/>
  </w:num>
  <w:num w:numId="9" w16cid:durableId="686178168">
    <w:abstractNumId w:val="0"/>
  </w:num>
  <w:num w:numId="10" w16cid:durableId="1472748155">
    <w:abstractNumId w:val="58"/>
  </w:num>
  <w:num w:numId="11" w16cid:durableId="913050250">
    <w:abstractNumId w:val="68"/>
  </w:num>
  <w:num w:numId="12" w16cid:durableId="1117676931">
    <w:abstractNumId w:val="31"/>
  </w:num>
  <w:num w:numId="13" w16cid:durableId="1523280490">
    <w:abstractNumId w:val="22"/>
  </w:num>
  <w:num w:numId="14" w16cid:durableId="36708257">
    <w:abstractNumId w:val="24"/>
  </w:num>
  <w:num w:numId="15" w16cid:durableId="7680709">
    <w:abstractNumId w:val="49"/>
  </w:num>
  <w:num w:numId="16" w16cid:durableId="1266303810">
    <w:abstractNumId w:val="12"/>
  </w:num>
  <w:num w:numId="17" w16cid:durableId="1838571418">
    <w:abstractNumId w:val="44"/>
  </w:num>
  <w:num w:numId="18" w16cid:durableId="595865612">
    <w:abstractNumId w:val="10"/>
  </w:num>
  <w:num w:numId="19" w16cid:durableId="702022602">
    <w:abstractNumId w:val="65"/>
  </w:num>
  <w:num w:numId="20" w16cid:durableId="877427542">
    <w:abstractNumId w:val="62"/>
  </w:num>
  <w:num w:numId="21" w16cid:durableId="429854864">
    <w:abstractNumId w:val="19"/>
  </w:num>
  <w:num w:numId="22" w16cid:durableId="1139303836">
    <w:abstractNumId w:val="30"/>
  </w:num>
  <w:num w:numId="23" w16cid:durableId="1874268649">
    <w:abstractNumId w:val="26"/>
  </w:num>
  <w:num w:numId="24" w16cid:durableId="192348758">
    <w:abstractNumId w:val="69"/>
  </w:num>
  <w:num w:numId="25" w16cid:durableId="1813448706">
    <w:abstractNumId w:val="33"/>
  </w:num>
  <w:num w:numId="26" w16cid:durableId="813984536">
    <w:abstractNumId w:val="38"/>
  </w:num>
  <w:num w:numId="27" w16cid:durableId="1741712058">
    <w:abstractNumId w:val="32"/>
  </w:num>
  <w:num w:numId="28" w16cid:durableId="770053838">
    <w:abstractNumId w:val="15"/>
  </w:num>
  <w:num w:numId="29" w16cid:durableId="1637101412">
    <w:abstractNumId w:val="52"/>
  </w:num>
  <w:num w:numId="30" w16cid:durableId="456143788">
    <w:abstractNumId w:val="45"/>
  </w:num>
  <w:num w:numId="31" w16cid:durableId="86658740">
    <w:abstractNumId w:val="50"/>
  </w:num>
  <w:num w:numId="32" w16cid:durableId="1286544155">
    <w:abstractNumId w:val="17"/>
  </w:num>
  <w:num w:numId="33" w16cid:durableId="150609641">
    <w:abstractNumId w:val="60"/>
  </w:num>
  <w:num w:numId="34" w16cid:durableId="1897739060">
    <w:abstractNumId w:val="51"/>
  </w:num>
  <w:num w:numId="35" w16cid:durableId="1955406753">
    <w:abstractNumId w:val="14"/>
  </w:num>
  <w:num w:numId="36" w16cid:durableId="1306616665">
    <w:abstractNumId w:val="13"/>
  </w:num>
  <w:num w:numId="37" w16cid:durableId="581566551">
    <w:abstractNumId w:val="53"/>
  </w:num>
  <w:num w:numId="38" w16cid:durableId="756950506">
    <w:abstractNumId w:val="41"/>
  </w:num>
  <w:num w:numId="39" w16cid:durableId="1750620174">
    <w:abstractNumId w:val="43"/>
  </w:num>
  <w:num w:numId="40" w16cid:durableId="1131900539">
    <w:abstractNumId w:val="47"/>
  </w:num>
  <w:num w:numId="41" w16cid:durableId="926232560">
    <w:abstractNumId w:val="36"/>
  </w:num>
  <w:num w:numId="42" w16cid:durableId="1193036368">
    <w:abstractNumId w:val="23"/>
  </w:num>
  <w:num w:numId="43" w16cid:durableId="1337803642">
    <w:abstractNumId w:val="56"/>
  </w:num>
  <w:num w:numId="44" w16cid:durableId="166941177">
    <w:abstractNumId w:val="67"/>
  </w:num>
  <w:num w:numId="45" w16cid:durableId="535046261">
    <w:abstractNumId w:val="48"/>
  </w:num>
  <w:num w:numId="46" w16cid:durableId="1971788011">
    <w:abstractNumId w:val="59"/>
  </w:num>
  <w:num w:numId="47" w16cid:durableId="1749646245">
    <w:abstractNumId w:val="29"/>
  </w:num>
  <w:num w:numId="48" w16cid:durableId="600838663">
    <w:abstractNumId w:val="64"/>
  </w:num>
  <w:num w:numId="49" w16cid:durableId="1712803376">
    <w:abstractNumId w:val="35"/>
  </w:num>
  <w:num w:numId="50" w16cid:durableId="1834376606">
    <w:abstractNumId w:val="66"/>
  </w:num>
  <w:num w:numId="51" w16cid:durableId="1891458382">
    <w:abstractNumId w:val="42"/>
  </w:num>
  <w:num w:numId="52" w16cid:durableId="1400327603">
    <w:abstractNumId w:val="63"/>
  </w:num>
  <w:num w:numId="53" w16cid:durableId="499664808">
    <w:abstractNumId w:val="40"/>
  </w:num>
  <w:num w:numId="54" w16cid:durableId="1949892832">
    <w:abstractNumId w:val="54"/>
  </w:num>
  <w:num w:numId="55" w16cid:durableId="631785379">
    <w:abstractNumId w:val="16"/>
  </w:num>
  <w:num w:numId="56" w16cid:durableId="30108621">
    <w:abstractNumId w:val="21"/>
  </w:num>
  <w:num w:numId="57" w16cid:durableId="1468816730">
    <w:abstractNumId w:val="20"/>
  </w:num>
  <w:num w:numId="58" w16cid:durableId="585112980">
    <w:abstractNumId w:val="55"/>
  </w:num>
  <w:num w:numId="59" w16cid:durableId="494683022">
    <w:abstractNumId w:val="18"/>
  </w:num>
  <w:num w:numId="60" w16cid:durableId="260063862">
    <w:abstractNumId w:val="46"/>
  </w:num>
  <w:num w:numId="61" w16cid:durableId="1504857432">
    <w:abstractNumId w:val="25"/>
  </w:num>
  <w:num w:numId="62" w16cid:durableId="1933076720">
    <w:abstractNumId w:val="39"/>
  </w:num>
  <w:num w:numId="63" w16cid:durableId="1540161913">
    <w:abstractNumId w:val="61"/>
  </w:num>
  <w:num w:numId="64" w16cid:durableId="1119683281">
    <w:abstractNumId w:val="27"/>
  </w:num>
  <w:num w:numId="65" w16cid:durableId="2143959611">
    <w:abstractNumId w:val="11"/>
  </w:num>
  <w:num w:numId="66" w16cid:durableId="904990366">
    <w:abstractNumId w:val="9"/>
  </w:num>
  <w:num w:numId="67" w16cid:durableId="373769809">
    <w:abstractNumId w:val="37"/>
  </w:num>
  <w:num w:numId="68" w16cid:durableId="1756973813">
    <w:abstractNumId w:val="34"/>
  </w:num>
  <w:num w:numId="69" w16cid:durableId="468865438">
    <w:abstractNumId w:val="57"/>
  </w:num>
  <w:num w:numId="70" w16cid:durableId="248275771">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ohd Saquib Nadeem">
    <w15:presenceInfo w15:providerId="Windows Live" w15:userId="2da5658084a209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B0663"/>
    <w:rsid w:val="000E1038"/>
    <w:rsid w:val="000F5BF2"/>
    <w:rsid w:val="0010310B"/>
    <w:rsid w:val="001369FD"/>
    <w:rsid w:val="0015074B"/>
    <w:rsid w:val="00160722"/>
    <w:rsid w:val="001F7031"/>
    <w:rsid w:val="0024797A"/>
    <w:rsid w:val="0029639D"/>
    <w:rsid w:val="002B53BC"/>
    <w:rsid w:val="00326F90"/>
    <w:rsid w:val="00333430"/>
    <w:rsid w:val="003B0B86"/>
    <w:rsid w:val="00544AFF"/>
    <w:rsid w:val="00580D09"/>
    <w:rsid w:val="006252F1"/>
    <w:rsid w:val="006D795D"/>
    <w:rsid w:val="00750A63"/>
    <w:rsid w:val="00755ED8"/>
    <w:rsid w:val="00777147"/>
    <w:rsid w:val="00794288"/>
    <w:rsid w:val="007C0C26"/>
    <w:rsid w:val="007E616A"/>
    <w:rsid w:val="009F5B40"/>
    <w:rsid w:val="00A41A8D"/>
    <w:rsid w:val="00AA1D8D"/>
    <w:rsid w:val="00AB088D"/>
    <w:rsid w:val="00B34ADF"/>
    <w:rsid w:val="00B47730"/>
    <w:rsid w:val="00C0259E"/>
    <w:rsid w:val="00CB0664"/>
    <w:rsid w:val="00DB64C9"/>
    <w:rsid w:val="00E615F3"/>
    <w:rsid w:val="00EC61C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9CCE0B6"/>
  <w14:defaultImageDpi w14:val="300"/>
  <w15:docId w15:val="{C52D9D10-92A7-4865-86E6-37FEA775F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Revision">
    <w:name w:val="Revision"/>
    <w:hidden/>
    <w:uiPriority w:val="99"/>
    <w:semiHidden/>
    <w:rsid w:val="00580D09"/>
    <w:pPr>
      <w:spacing w:after="0" w:line="240" w:lineRule="auto"/>
    </w:pPr>
  </w:style>
  <w:style w:type="paragraph" w:styleId="NormalWeb">
    <w:name w:val="Normal (Web)"/>
    <w:basedOn w:val="Normal"/>
    <w:uiPriority w:val="99"/>
    <w:semiHidden/>
    <w:unhideWhenUsed/>
    <w:rsid w:val="00544AF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755ED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18</Pages>
  <Words>1601</Words>
  <Characters>9127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10707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Shravya Gopu</cp:lastModifiedBy>
  <cp:revision>7</cp:revision>
  <dcterms:created xsi:type="dcterms:W3CDTF">2013-12-23T23:15:00Z</dcterms:created>
  <dcterms:modified xsi:type="dcterms:W3CDTF">2025-09-23T13:31:00Z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eab8f5e0-28c9-46c9-8228-1e0bc57c51e5</vt:lpwstr>
  </property>
</Properties>
</file>